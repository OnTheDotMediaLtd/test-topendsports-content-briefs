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Mejores Casas de Apuestas Deportivas en Chile</w:t>
      </w:r>
    </w:p>
    <w:p/>
    <w:p>
      <w:pPr>
        <w:pStyle w:val="Heading2"/>
      </w:pPr>
      <w:r>
        <w:rPr>
          <w:b/>
          <w:color w:val="2E7D32"/>
          <w:sz w:val="32"/>
        </w:rPr>
        <w:t>AHREFS DATA VERIFICATION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**API Provider**</w:t>
            </w:r>
          </w:p>
        </w:tc>
        <w:tc>
          <w:tcPr>
            <w:tcW w:type="dxa" w:w="4680"/>
          </w:tcPr>
          <w:p>
            <w:r>
              <w:t>Ahrefs API v3</w:t>
            </w:r>
          </w:p>
        </w:tc>
      </w:tr>
      <w:tr>
        <w:tc>
          <w:tcPr>
            <w:tcW w:type="dxa" w:w="4680"/>
          </w:tcPr>
          <w:p>
            <w:r>
              <w:t>**Country**</w:t>
            </w:r>
          </w:p>
        </w:tc>
        <w:tc>
          <w:tcPr>
            <w:tcW w:type="dxa" w:w="4680"/>
          </w:tcPr>
          <w:p>
            <w:r>
              <w:t>cl (Chile)</w:t>
            </w:r>
          </w:p>
        </w:tc>
      </w:tr>
      <w:tr>
        <w:tc>
          <w:tcPr>
            <w:tcW w:type="dxa" w:w="4680"/>
          </w:tcPr>
          <w:p>
            <w:r>
              <w:t>**Endpoint**</w:t>
            </w:r>
          </w:p>
        </w:tc>
        <w:tc>
          <w:tcPr>
            <w:tcW w:type="dxa" w:w="4680"/>
          </w:tcPr>
          <w:p>
            <w:r>
              <w:t>keywords-explorer/overview</w:t>
            </w:r>
          </w:p>
        </w:tc>
      </w:tr>
      <w:tr>
        <w:tc>
          <w:tcPr>
            <w:tcW w:type="dxa" w:w="4680"/>
          </w:tcPr>
          <w:p>
            <w:r>
              <w:t>**Verified**</w:t>
            </w:r>
          </w:p>
        </w:tc>
        <w:tc>
          <w:tcPr>
            <w:tcW w:type="dxa" w:w="4680"/>
          </w:tcPr>
          <w:p>
            <w:r>
              <w:t>Yes</w:t>
            </w:r>
          </w:p>
        </w:tc>
      </w:tr>
      <w:tr>
        <w:tc>
          <w:tcPr>
            <w:tcW w:type="dxa" w:w="4680"/>
          </w:tcPr>
          <w:p>
            <w:r>
              <w:t>**Verification Time**</w:t>
            </w:r>
          </w:p>
        </w:tc>
        <w:tc>
          <w:tcPr>
            <w:tcW w:type="dxa" w:w="4680"/>
          </w:tcPr>
          <w:p>
            <w:r>
              <w:t>2025-12-12T15:51:42Z</w:t>
            </w:r>
          </w:p>
        </w:tc>
      </w:tr>
      <w:tr>
        <w:tc>
          <w:tcPr>
            <w:tcW w:type="dxa" w:w="4680"/>
          </w:tcPr>
          <w:p>
            <w:r>
              <w:t>**API Method**</w:t>
            </w:r>
          </w:p>
        </w:tc>
        <w:tc>
          <w:tcPr>
            <w:tcW w:type="dxa" w:w="4680"/>
          </w:tcPr>
          <w:p>
            <w:r>
              <w:t>Python wrapper with retry (.claude/scripts/ahrefs-api.py)</w:t>
            </w:r>
          </w:p>
        </w:tc>
      </w:tr>
      <w:tr>
        <w:tc>
          <w:tcPr>
            <w:tcW w:type="dxa" w:w="4680"/>
          </w:tcPr>
          <w:p>
            <w:r>
              <w:t>**MCP Status**</w:t>
            </w:r>
          </w:p>
        </w:tc>
        <w:tc>
          <w:tcPr>
            <w:tcW w:type="dxa" w:w="4680"/>
          </w:tcPr>
          <w:p>
            <w:r>
              <w:t>Ahrefs MCP proxy fix applied, shell wrapper active</w:t>
            </w:r>
          </w:p>
        </w:tc>
      </w:tr>
    </w:tbl>
    <w:p/>
    <w:p/>
    <w:p/>
    <w:p>
      <w:pPr>
        <w:pStyle w:val="Heading2"/>
      </w:pPr>
      <w:r>
        <w:rPr>
          <w:b/>
          <w:color w:val="2E7D32"/>
          <w:sz w:val="32"/>
        </w:rPr>
        <w:t>ASSIGNED TO: Gustavo</w:t>
      </w:r>
    </w:p>
    <w:p/>
    <w:p/>
    <w:p>
      <w:pPr>
        <w:pStyle w:val="Heading2"/>
      </w:pPr>
      <w:r>
        <w:rPr>
          <w:b/>
          <w:color w:val="2E7D32"/>
          <w:sz w:val="32"/>
        </w:rPr>
        <w:t>PAGE BASICS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**URL**</w:t>
            </w:r>
          </w:p>
        </w:tc>
        <w:tc>
          <w:tcPr>
            <w:tcW w:type="dxa" w:w="4680"/>
          </w:tcPr>
          <w:p>
            <w:r>
              <w:t>`/es/cl/apuestas-deportivas/index.htm`</w:t>
            </w:r>
          </w:p>
        </w:tc>
      </w:tr>
      <w:tr>
        <w:tc>
          <w:tcPr>
            <w:tcW w:type="dxa" w:w="4680"/>
          </w:tcPr>
          <w:p>
            <w:r>
              <w:t>**Target Keyword**</w:t>
            </w:r>
          </w:p>
        </w:tc>
        <w:tc>
          <w:tcPr>
            <w:tcW w:type="dxa" w:w="4680"/>
          </w:tcPr>
          <w:p>
            <w:r>
              <w:t>apuestas deportivas / apuestas deportivas chile</w:t>
            </w:r>
          </w:p>
        </w:tc>
      </w:tr>
      <w:tr>
        <w:tc>
          <w:tcPr>
            <w:tcW w:type="dxa" w:w="4680"/>
          </w:tcPr>
          <w:p>
            <w:r>
              <w:t>**Total Search Volume**</w:t>
            </w:r>
          </w:p>
        </w:tc>
        <w:tc>
          <w:tcPr>
            <w:tcW w:type="dxa" w:w="4680"/>
          </w:tcPr>
          <w:p>
            <w:r>
              <w:t>29,555/mo (cluster)</w:t>
            </w:r>
          </w:p>
        </w:tc>
      </w:tr>
      <w:tr>
        <w:tc>
          <w:tcPr>
            <w:tcW w:type="dxa" w:w="4680"/>
          </w:tcPr>
          <w:p>
            <w:r>
              <w:t>**Word Count**</w:t>
            </w:r>
          </w:p>
        </w:tc>
        <w:tc>
          <w:tcPr>
            <w:tcW w:type="dxa" w:w="4680"/>
          </w:tcPr>
          <w:p>
            <w:r>
              <w:t>6,500+ words</w:t>
            </w:r>
          </w:p>
        </w:tc>
      </w:tr>
      <w:tr>
        <w:tc>
          <w:tcPr>
            <w:tcW w:type="dxa" w:w="4680"/>
          </w:tcPr>
          <w:p>
            <w:r>
              <w:t>**Template**</w:t>
            </w:r>
          </w:p>
        </w:tc>
        <w:tc>
          <w:tcPr>
            <w:tcW w:type="dxa" w:w="4680"/>
          </w:tcPr>
          <w:p>
            <w:r>
              <w:t>Template 2 (Comparison)</w:t>
            </w:r>
          </w:p>
        </w:tc>
      </w:tr>
      <w:tr>
        <w:tc>
          <w:tcPr>
            <w:tcW w:type="dxa" w:w="4680"/>
          </w:tcPr>
          <w:p>
            <w:r>
              <w:t>**Market**</w:t>
            </w:r>
          </w:p>
        </w:tc>
        <w:tc>
          <w:tcPr>
            <w:tcW w:type="dxa" w:w="4680"/>
          </w:tcPr>
          <w:p>
            <w:r>
              <w:t>Chile</w:t>
            </w:r>
          </w:p>
        </w:tc>
      </w:tr>
      <w:tr>
        <w:tc>
          <w:tcPr>
            <w:tcW w:type="dxa" w:w="4680"/>
          </w:tcPr>
          <w:p>
            <w:r>
              <w:t>**Language**</w:t>
            </w:r>
          </w:p>
        </w:tc>
        <w:tc>
          <w:tcPr>
            <w:tcW w:type="dxa" w:w="4680"/>
          </w:tcPr>
          <w:p>
            <w:r>
              <w:t>Spanish</w:t>
            </w:r>
          </w:p>
        </w:tc>
      </w:tr>
    </w:tbl>
    <w:p/>
    <w:p/>
    <w:p/>
    <w:p>
      <w:pPr>
        <w:pStyle w:val="Heading2"/>
      </w:pPr>
      <w:r>
        <w:rPr>
          <w:b/>
          <w:color w:val="2E7D32"/>
          <w:sz w:val="32"/>
        </w:rPr>
        <w:t>SECONDARY KEYWORD OPTIMIZATION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w:t>
            </w:r>
          </w:p>
        </w:tc>
        <w:tc>
          <w:tcPr>
            <w:tcW w:type="dxa" w:w="2340"/>
          </w:tcPr>
          <w:p>
            <w:r>
              <w:rPr>
                <w:b/>
              </w:rPr>
              <w:t>Title/Usage</w:t>
            </w:r>
          </w:p>
        </w:tc>
      </w:tr>
      <w:tr>
        <w:tc>
          <w:tcPr>
            <w:tcW w:type="dxa" w:w="2340"/>
          </w:tcPr>
          <w:p>
            <w:r>
              <w:t>jugabet chile</w:t>
            </w:r>
          </w:p>
        </w:tc>
        <w:tc>
          <w:tcPr>
            <w:tcW w:type="dxa" w:w="2340"/>
          </w:tcPr>
          <w:p>
            <w:r>
              <w:t>5,100/mo</w:t>
            </w:r>
          </w:p>
        </w:tc>
        <w:tc>
          <w:tcPr>
            <w:tcW w:type="dxa" w:w="2340"/>
          </w:tcPr>
          <w:p>
            <w:r>
              <w:t>H2</w:t>
            </w:r>
          </w:p>
        </w:tc>
        <w:tc>
          <w:tcPr>
            <w:tcW w:type="dxa" w:w="2340"/>
          </w:tcPr>
          <w:p>
            <w:r>
              <w:t>"JugaBet - La Casa de Apuestas Más Popular de Chile"</w:t>
            </w:r>
          </w:p>
        </w:tc>
      </w:tr>
      <w:tr>
        <w:tc>
          <w:tcPr>
            <w:tcW w:type="dxa" w:w="2340"/>
          </w:tcPr>
          <w:p>
            <w:r>
              <w:t>bet365 chile</w:t>
            </w:r>
          </w:p>
        </w:tc>
        <w:tc>
          <w:tcPr>
            <w:tcW w:type="dxa" w:w="2340"/>
          </w:tcPr>
          <w:p>
            <w:r>
              <w:t>1,500/mo</w:t>
            </w:r>
          </w:p>
        </w:tc>
        <w:tc>
          <w:tcPr>
            <w:tcW w:type="dxa" w:w="2340"/>
          </w:tcPr>
          <w:p>
            <w:r>
              <w:t>H2</w:t>
            </w:r>
          </w:p>
        </w:tc>
        <w:tc>
          <w:tcPr>
            <w:tcW w:type="dxa" w:w="2340"/>
          </w:tcPr>
          <w:p>
            <w:r>
              <w:t>"Bet365 Chile - El Líder Mundial"</w:t>
            </w:r>
          </w:p>
        </w:tc>
      </w:tr>
      <w:tr>
        <w:tc>
          <w:tcPr>
            <w:tcW w:type="dxa" w:w="2340"/>
          </w:tcPr>
          <w:p>
            <w:r>
              <w:t>20bet chile</w:t>
            </w:r>
          </w:p>
        </w:tc>
        <w:tc>
          <w:tcPr>
            <w:tcW w:type="dxa" w:w="2340"/>
          </w:tcPr>
          <w:p>
            <w:r>
              <w:t>1,300/mo</w:t>
            </w:r>
          </w:p>
        </w:tc>
        <w:tc>
          <w:tcPr>
            <w:tcW w:type="dxa" w:w="2340"/>
          </w:tcPr>
          <w:p>
            <w:r>
              <w:t>H2</w:t>
            </w:r>
          </w:p>
        </w:tc>
        <w:tc>
          <w:tcPr>
            <w:tcW w:type="dxa" w:w="2340"/>
          </w:tcPr>
          <w:p>
            <w:r>
              <w:t>"20Bet Chile - Reseña"</w:t>
            </w:r>
          </w:p>
        </w:tc>
      </w:tr>
      <w:tr>
        <w:tc>
          <w:tcPr>
            <w:tcW w:type="dxa" w:w="2340"/>
          </w:tcPr>
          <w:p>
            <w:r>
              <w:t>pinup chile</w:t>
            </w:r>
          </w:p>
        </w:tc>
        <w:tc>
          <w:tcPr>
            <w:tcW w:type="dxa" w:w="2340"/>
          </w:tcPr>
          <w:p>
            <w:r>
              <w:t>600/mo</w:t>
            </w:r>
          </w:p>
        </w:tc>
        <w:tc>
          <w:tcPr>
            <w:tcW w:type="dxa" w:w="2340"/>
          </w:tcPr>
          <w:p>
            <w:r>
              <w:t>H2</w:t>
            </w:r>
          </w:p>
        </w:tc>
        <w:tc>
          <w:tcPr>
            <w:tcW w:type="dxa" w:w="2340"/>
          </w:tcPr>
          <w:p>
            <w:r>
              <w:t>"PinUp Chile - Reseña"</w:t>
            </w:r>
          </w:p>
        </w:tc>
      </w:tr>
      <w:tr>
        <w:tc>
          <w:tcPr>
            <w:tcW w:type="dxa" w:w="2340"/>
          </w:tcPr>
          <w:p>
            <w:r>
              <w:t>melbet chile</w:t>
            </w:r>
          </w:p>
        </w:tc>
        <w:tc>
          <w:tcPr>
            <w:tcW w:type="dxa" w:w="2340"/>
          </w:tcPr>
          <w:p>
            <w:r>
              <w:t>500/mo</w:t>
            </w:r>
          </w:p>
        </w:tc>
        <w:tc>
          <w:tcPr>
            <w:tcW w:type="dxa" w:w="2340"/>
          </w:tcPr>
          <w:p>
            <w:r>
              <w:t>H2</w:t>
            </w:r>
          </w:p>
        </w:tc>
        <w:tc>
          <w:tcPr>
            <w:tcW w:type="dxa" w:w="2340"/>
          </w:tcPr>
          <w:p>
            <w:r>
              <w:t>"MelBet Chile - Reseña Completa"</w:t>
            </w:r>
          </w:p>
        </w:tc>
      </w:tr>
      <w:tr>
        <w:tc>
          <w:tcPr>
            <w:tcW w:type="dxa" w:w="2340"/>
          </w:tcPr>
          <w:p>
            <w:r>
              <w:t>betway chile</w:t>
            </w:r>
          </w:p>
        </w:tc>
        <w:tc>
          <w:tcPr>
            <w:tcW w:type="dxa" w:w="2340"/>
          </w:tcPr>
          <w:p>
            <w:r>
              <w:t>500/mo</w:t>
            </w:r>
          </w:p>
        </w:tc>
        <w:tc>
          <w:tcPr>
            <w:tcW w:type="dxa" w:w="2340"/>
          </w:tcPr>
          <w:p>
            <w:r>
              <w:t>H2</w:t>
            </w:r>
          </w:p>
        </w:tc>
        <w:tc>
          <w:tcPr>
            <w:tcW w:type="dxa" w:w="2340"/>
          </w:tcPr>
          <w:p>
            <w:r>
              <w:t>"Betway Chile - Reseña Completa"</w:t>
            </w:r>
          </w:p>
        </w:tc>
      </w:tr>
      <w:tr>
        <w:tc>
          <w:tcPr>
            <w:tcW w:type="dxa" w:w="2340"/>
          </w:tcPr>
          <w:p>
            <w:r>
              <w:t>casas de apuestas chile</w:t>
            </w:r>
          </w:p>
        </w:tc>
        <w:tc>
          <w:tcPr>
            <w:tcW w:type="dxa" w:w="2340"/>
          </w:tcPr>
          <w:p>
            <w:r>
              <w:t>450/mo</w:t>
            </w:r>
          </w:p>
        </w:tc>
        <w:tc>
          <w:tcPr>
            <w:tcW w:type="dxa" w:w="2340"/>
          </w:tcPr>
          <w:p>
            <w:r>
              <w:t>H2</w:t>
            </w:r>
          </w:p>
        </w:tc>
        <w:tc>
          <w:tcPr>
            <w:tcW w:type="dxa" w:w="2340"/>
          </w:tcPr>
          <w:p>
            <w:r>
              <w:t>"Cómo Elegir una Casa de Apuestas en Chile"</w:t>
            </w:r>
          </w:p>
        </w:tc>
      </w:tr>
      <w:tr>
        <w:tc>
          <w:tcPr>
            <w:tcW w:type="dxa" w:w="2340"/>
          </w:tcPr>
          <w:p>
            <w:r>
              <w:t>mejores casas de apuestas</w:t>
            </w:r>
          </w:p>
        </w:tc>
        <w:tc>
          <w:tcPr>
            <w:tcW w:type="dxa" w:w="2340"/>
          </w:tcPr>
          <w:p>
            <w:r>
              <w:t>350/mo</w:t>
            </w:r>
          </w:p>
        </w:tc>
        <w:tc>
          <w:tcPr>
            <w:tcW w:type="dxa" w:w="2340"/>
          </w:tcPr>
          <w:p>
            <w:r>
              <w:t>H1/Intro</w:t>
            </w:r>
          </w:p>
        </w:tc>
        <w:tc>
          <w:tcPr>
            <w:tcW w:type="dxa" w:w="2340"/>
          </w:tcPr>
          <w:p>
            <w:r>
              <w:t>Used in title and opening</w:t>
            </w:r>
          </w:p>
        </w:tc>
      </w:tr>
      <w:tr>
        <w:tc>
          <w:tcPr>
            <w:tcW w:type="dxa" w:w="2340"/>
          </w:tcPr>
          <w:p>
            <w:r>
              <w:t>apuestas futbol</w:t>
            </w:r>
          </w:p>
        </w:tc>
        <w:tc>
          <w:tcPr>
            <w:tcW w:type="dxa" w:w="2340"/>
          </w:tcPr>
          <w:p>
            <w:r>
              <w:t>300/mo</w:t>
            </w:r>
          </w:p>
        </w:tc>
        <w:tc>
          <w:tcPr>
            <w:tcW w:type="dxa" w:w="2340"/>
          </w:tcPr>
          <w:p>
            <w:r>
              <w:t>H2</w:t>
            </w:r>
          </w:p>
        </w:tc>
        <w:tc>
          <w:tcPr>
            <w:tcW w:type="dxa" w:w="2340"/>
          </w:tcPr>
          <w:p>
            <w:r>
              <w:t>"Apuestas de Fútbol en Chile"</w:t>
            </w:r>
          </w:p>
        </w:tc>
      </w:tr>
      <w:tr>
        <w:tc>
          <w:tcPr>
            <w:tcW w:type="dxa" w:w="2340"/>
          </w:tcPr>
          <w:p>
            <w:r>
              <w:t>paginas de apuestas chile</w:t>
            </w:r>
          </w:p>
        </w:tc>
        <w:tc>
          <w:tcPr>
            <w:tcW w:type="dxa" w:w="2340"/>
          </w:tcPr>
          <w:p>
            <w:r>
              <w:t>300/mo</w:t>
            </w:r>
          </w:p>
        </w:tc>
        <w:tc>
          <w:tcPr>
            <w:tcW w:type="dxa" w:w="2340"/>
          </w:tcPr>
          <w:p>
            <w:r>
              <w:t>FAQ</w:t>
            </w:r>
          </w:p>
        </w:tc>
        <w:tc>
          <w:tcPr>
            <w:tcW w:type="dxa" w:w="2340"/>
          </w:tcPr>
          <w:p>
            <w:r>
              <w:t>"¿Qué métodos de pago aceptan las páginas de apuestas?"</w:t>
            </w:r>
          </w:p>
        </w:tc>
      </w:tr>
      <w:tr>
        <w:tc>
          <w:tcPr>
            <w:tcW w:type="dxa" w:w="2340"/>
          </w:tcPr>
          <w:p>
            <w:r>
              <w:t>apuestas online chile</w:t>
            </w:r>
          </w:p>
        </w:tc>
        <w:tc>
          <w:tcPr>
            <w:tcW w:type="dxa" w:w="2340"/>
          </w:tcPr>
          <w:p>
            <w:r>
              <w:t>300/mo</w:t>
            </w:r>
          </w:p>
        </w:tc>
        <w:tc>
          <w:tcPr>
            <w:tcW w:type="dxa" w:w="2340"/>
          </w:tcPr>
          <w:p>
            <w:r>
              <w:t>H3</w:t>
            </w:r>
          </w:p>
        </w:tc>
        <w:tc>
          <w:tcPr>
            <w:tcW w:type="dxa" w:w="2340"/>
          </w:tcPr>
          <w:p>
            <w:r>
              <w:t>Introduction section</w:t>
            </w:r>
          </w:p>
        </w:tc>
      </w:tr>
      <w:tr>
        <w:tc>
          <w:tcPr>
            <w:tcW w:type="dxa" w:w="2340"/>
          </w:tcPr>
          <w:p>
            <w:r>
              <w:t>apuestas futbol chile</w:t>
            </w:r>
          </w:p>
        </w:tc>
        <w:tc>
          <w:tcPr>
            <w:tcW w:type="dxa" w:w="2340"/>
          </w:tcPr>
          <w:p>
            <w:r>
              <w:t>200/mo</w:t>
            </w:r>
          </w:p>
        </w:tc>
        <w:tc>
          <w:tcPr>
            <w:tcW w:type="dxa" w:w="2340"/>
          </w:tcPr>
          <w:p>
            <w:r>
              <w:t>H3</w:t>
            </w:r>
          </w:p>
        </w:tc>
        <w:tc>
          <w:tcPr>
            <w:tcW w:type="dxa" w:w="2340"/>
          </w:tcPr>
          <w:p>
            <w:r>
              <w:t>Football betting section</w:t>
            </w:r>
          </w:p>
        </w:tc>
      </w:tr>
      <w:tr>
        <w:tc>
          <w:tcPr>
            <w:tcW w:type="dxa" w:w="2340"/>
          </w:tcPr>
          <w:p>
            <w:r>
              <w:t>bono sin deposito chile</w:t>
            </w:r>
          </w:p>
        </w:tc>
        <w:tc>
          <w:tcPr>
            <w:tcW w:type="dxa" w:w="2340"/>
          </w:tcPr>
          <w:p>
            <w:r>
              <w:t>200/mo</w:t>
            </w:r>
          </w:p>
        </w:tc>
        <w:tc>
          <w:tcPr>
            <w:tcW w:type="dxa" w:w="2340"/>
          </w:tcPr>
          <w:p>
            <w:r>
              <w:t>H3/FAQ</w:t>
            </w:r>
          </w:p>
        </w:tc>
        <w:tc>
          <w:tcPr>
            <w:tcW w:type="dxa" w:w="2340"/>
          </w:tcPr>
          <w:p>
            <w:r>
              <w:t>"Bonos sin Depósito" / FAQ</w:t>
            </w:r>
          </w:p>
        </w:tc>
      </w:tr>
      <w:tr>
        <w:tc>
          <w:tcPr>
            <w:tcW w:type="dxa" w:w="2340"/>
          </w:tcPr>
          <w:p>
            <w:r>
              <w:t>bonos apuestas deportivas</w:t>
            </w:r>
          </w:p>
        </w:tc>
        <w:tc>
          <w:tcPr>
            <w:tcW w:type="dxa" w:w="2340"/>
          </w:tcPr>
          <w:p>
            <w:r>
              <w:t>150/mo</w:t>
            </w:r>
          </w:p>
        </w:tc>
        <w:tc>
          <w:tcPr>
            <w:tcW w:type="dxa" w:w="2340"/>
          </w:tcPr>
          <w:p>
            <w:r>
              <w:t>H2</w:t>
            </w:r>
          </w:p>
        </w:tc>
        <w:tc>
          <w:tcPr>
            <w:tcW w:type="dxa" w:w="2340"/>
          </w:tcPr>
          <w:p>
            <w:r>
              <w:t>"Bonos y Promociones de Bienvenida"</w:t>
            </w:r>
          </w:p>
        </w:tc>
      </w:tr>
      <w:tr>
        <w:tc>
          <w:tcPr>
            <w:tcW w:type="dxa" w:w="2340"/>
          </w:tcPr>
          <w:p>
            <w:r>
              <w:t>casino infinity</w:t>
            </w:r>
          </w:p>
        </w:tc>
        <w:tc>
          <w:tcPr>
            <w:tcW w:type="dxa" w:w="2340"/>
          </w:tcPr>
          <w:p>
            <w:r>
              <w:t>150/mo</w:t>
            </w:r>
          </w:p>
        </w:tc>
        <w:tc>
          <w:tcPr>
            <w:tcW w:type="dxa" w:w="2340"/>
          </w:tcPr>
          <w:p>
            <w:r>
              <w:t>H2</w:t>
            </w:r>
          </w:p>
        </w:tc>
        <w:tc>
          <w:tcPr>
            <w:tcW w:type="dxa" w:w="2340"/>
          </w:tcPr>
          <w:p>
            <w:r>
              <w:t>"Casino Infinity (Infinity Sport)"</w:t>
            </w:r>
          </w:p>
        </w:tc>
      </w:tr>
      <w:tr>
        <w:tc>
          <w:tcPr>
            <w:tcW w:type="dxa" w:w="2340"/>
          </w:tcPr>
          <w:p>
            <w:r>
              <w:t>codigo promocional betway</w:t>
            </w:r>
          </w:p>
        </w:tc>
        <w:tc>
          <w:tcPr>
            <w:tcW w:type="dxa" w:w="2340"/>
          </w:tcPr>
          <w:p>
            <w:r>
              <w:t>150/mo</w:t>
            </w:r>
          </w:p>
        </w:tc>
        <w:tc>
          <w:tcPr>
            <w:tcW w:type="dxa" w:w="2340"/>
          </w:tcPr>
          <w:p>
            <w:r>
              <w:t>H3</w:t>
            </w:r>
          </w:p>
        </w:tc>
        <w:tc>
          <w:tcPr>
            <w:tcW w:type="dxa" w:w="2340"/>
          </w:tcPr>
          <w:p>
            <w:r>
              <w:t>Betway bonus section</w:t>
            </w:r>
          </w:p>
        </w:tc>
      </w:tr>
      <w:tr>
        <w:tc>
          <w:tcPr>
            <w:tcW w:type="dxa" w:w="2340"/>
          </w:tcPr>
          <w:p>
            <w:r>
              <w:t>apuestas en vivo chile</w:t>
            </w:r>
          </w:p>
        </w:tc>
        <w:tc>
          <w:tcPr>
            <w:tcW w:type="dxa" w:w="2340"/>
          </w:tcPr>
          <w:p>
            <w:r>
              <w:t>100/mo</w:t>
            </w:r>
          </w:p>
        </w:tc>
        <w:tc>
          <w:tcPr>
            <w:tcW w:type="dxa" w:w="2340"/>
          </w:tcPr>
          <w:p>
            <w:r>
              <w:t>H2</w:t>
            </w:r>
          </w:p>
        </w:tc>
        <w:tc>
          <w:tcPr>
            <w:tcW w:type="dxa" w:w="2340"/>
          </w:tcPr>
          <w:p>
            <w:r>
              <w:t>"Apuestas en Vivo en Chile"</w:t>
            </w:r>
          </w:p>
        </w:tc>
      </w:tr>
      <w:tr>
        <w:tc>
          <w:tcPr>
            <w:tcW w:type="dxa" w:w="2340"/>
          </w:tcPr>
          <w:p>
            <w:r>
              <w:t>wazamba chile</w:t>
            </w:r>
          </w:p>
        </w:tc>
        <w:tc>
          <w:tcPr>
            <w:tcW w:type="dxa" w:w="2340"/>
          </w:tcPr>
          <w:p>
            <w:r>
              <w:t>70/mo</w:t>
            </w:r>
          </w:p>
        </w:tc>
        <w:tc>
          <w:tcPr>
            <w:tcW w:type="dxa" w:w="2340"/>
          </w:tcPr>
          <w:p>
            <w:r>
              <w:t>H2</w:t>
            </w:r>
          </w:p>
        </w:tc>
        <w:tc>
          <w:tcPr>
            <w:tcW w:type="dxa" w:w="2340"/>
          </w:tcPr>
          <w:p>
            <w:r>
              <w:t>"Wazamba Chile - Reseña"</w:t>
            </w:r>
          </w:p>
        </w:tc>
      </w:tr>
      <w:tr>
        <w:tc>
          <w:tcPr>
            <w:tcW w:type="dxa" w:w="2340"/>
          </w:tcPr>
          <w:p>
            <w:r>
              <w:t>sol casino chile</w:t>
            </w:r>
          </w:p>
        </w:tc>
        <w:tc>
          <w:tcPr>
            <w:tcW w:type="dxa" w:w="2340"/>
          </w:tcPr>
          <w:p>
            <w:r>
              <w:t>70/mo</w:t>
            </w:r>
          </w:p>
        </w:tc>
        <w:tc>
          <w:tcPr>
            <w:tcW w:type="dxa" w:w="2340"/>
          </w:tcPr>
          <w:p>
            <w:r>
              <w:t>H2</w:t>
            </w:r>
          </w:p>
        </w:tc>
        <w:tc>
          <w:tcPr>
            <w:tcW w:type="dxa" w:w="2340"/>
          </w:tcPr>
          <w:p>
            <w:r>
              <w:t>"Sol Casino - Apuestas Deportivas"</w:t>
            </w:r>
          </w:p>
        </w:tc>
      </w:tr>
      <w:tr>
        <w:tc>
          <w:tcPr>
            <w:tcW w:type="dxa" w:w="2340"/>
          </w:tcPr>
          <w:p>
            <w:r>
              <w:t>app apuestas deportivas</w:t>
            </w:r>
          </w:p>
        </w:tc>
        <w:tc>
          <w:tcPr>
            <w:tcW w:type="dxa" w:w="2340"/>
          </w:tcPr>
          <w:p>
            <w:r>
              <w:t>90/mo</w:t>
            </w:r>
          </w:p>
        </w:tc>
        <w:tc>
          <w:tcPr>
            <w:tcW w:type="dxa" w:w="2340"/>
          </w:tcPr>
          <w:p>
            <w:r>
              <w:t>H2</w:t>
            </w:r>
          </w:p>
        </w:tc>
        <w:tc>
          <w:tcPr>
            <w:tcW w:type="dxa" w:w="2340"/>
          </w:tcPr>
          <w:p>
            <w:r>
              <w:t>"Apps de Apuestas Deportivas"</w:t>
            </w:r>
          </w:p>
        </w:tc>
      </w:tr>
      <w:tr>
        <w:tc>
          <w:tcPr>
            <w:tcW w:type="dxa" w:w="2340"/>
          </w:tcPr>
          <w:p>
            <w:r>
              <w:t>tipos de apuestas</w:t>
            </w:r>
          </w:p>
        </w:tc>
        <w:tc>
          <w:tcPr>
            <w:tcW w:type="dxa" w:w="2340"/>
          </w:tcPr>
          <w:p>
            <w:r>
              <w:t>200/mo</w:t>
            </w:r>
          </w:p>
        </w:tc>
        <w:tc>
          <w:tcPr>
            <w:tcW w:type="dxa" w:w="2340"/>
          </w:tcPr>
          <w:p>
            <w:r>
              <w:t>H2</w:t>
            </w:r>
          </w:p>
        </w:tc>
        <w:tc>
          <w:tcPr>
            <w:tcW w:type="dxa" w:w="2340"/>
          </w:tcPr>
          <w:p>
            <w:r>
              <w:t>"Tipos de Apuestas Deportivas en Chile"</w:t>
            </w:r>
          </w:p>
        </w:tc>
      </w:tr>
      <w:tr>
        <w:tc>
          <w:tcPr>
            <w:tcW w:type="dxa" w:w="2340"/>
          </w:tcPr>
          <w:p>
            <w:r>
              <w:t>como apostar online</w:t>
            </w:r>
          </w:p>
        </w:tc>
        <w:tc>
          <w:tcPr>
            <w:tcW w:type="dxa" w:w="2340"/>
          </w:tcPr>
          <w:p>
            <w:r>
              <w:t>150/mo</w:t>
            </w:r>
          </w:p>
        </w:tc>
        <w:tc>
          <w:tcPr>
            <w:tcW w:type="dxa" w:w="2340"/>
          </w:tcPr>
          <w:p>
            <w:r>
              <w:t>H2</w:t>
            </w:r>
          </w:p>
        </w:tc>
        <w:tc>
          <w:tcPr>
            <w:tcW w:type="dxa" w:w="2340"/>
          </w:tcPr>
          <w:p>
            <w:r>
              <w:t>"Cómo Registrarse en una Casa de Apuestas"</w:t>
            </w:r>
          </w:p>
        </w:tc>
      </w:tr>
      <w:tr>
        <w:tc>
          <w:tcPr>
            <w:tcW w:type="dxa" w:w="2340"/>
          </w:tcPr>
          <w:p>
            <w:r>
              <w:t>consejos apuestas deportivas</w:t>
            </w:r>
          </w:p>
        </w:tc>
        <w:tc>
          <w:tcPr>
            <w:tcW w:type="dxa" w:w="2340"/>
          </w:tcPr>
          <w:p>
            <w:r>
              <w:t>100/mo</w:t>
            </w:r>
          </w:p>
        </w:tc>
        <w:tc>
          <w:tcPr>
            <w:tcW w:type="dxa" w:w="2340"/>
          </w:tcPr>
          <w:p>
            <w:r>
              <w:t>H2</w:t>
            </w:r>
          </w:p>
        </w:tc>
        <w:tc>
          <w:tcPr>
            <w:tcW w:type="dxa" w:w="2340"/>
          </w:tcPr>
          <w:p>
            <w:r>
              <w:t>"Errores Comunes en las Apuestas Deportivas"</w:t>
            </w:r>
          </w:p>
        </w:tc>
      </w:tr>
      <w:tr>
        <w:tc>
          <w:tcPr>
            <w:tcW w:type="dxa" w:w="2340"/>
          </w:tcPr>
          <w:p>
            <w:r>
              <w:t>registro casa de apuestas</w:t>
            </w:r>
          </w:p>
        </w:tc>
        <w:tc>
          <w:tcPr>
            <w:tcW w:type="dxa" w:w="2340"/>
          </w:tcPr>
          <w:p>
            <w:r>
              <w:t>100/mo</w:t>
            </w:r>
          </w:p>
        </w:tc>
        <w:tc>
          <w:tcPr>
            <w:tcW w:type="dxa" w:w="2340"/>
          </w:tcPr>
          <w:p>
            <w:r>
              <w:t>H3</w:t>
            </w:r>
          </w:p>
        </w:tc>
        <w:tc>
          <w:tcPr>
            <w:tcW w:type="dxa" w:w="2340"/>
          </w:tcPr>
          <w:p>
            <w:r>
              <w:t>Registration guide section</w:t>
            </w:r>
          </w:p>
        </w:tc>
      </w:tr>
    </w:tbl>
    <w:p/>
    <w:p/>
    <w:p>
      <w:pPr>
        <w:spacing w:after="120"/>
      </w:pPr>
      <w:r>
        <w:rPr>
          <w:b/>
        </w:rPr>
        <w:t>Meta Keywords:</w:t>
      </w:r>
    </w:p>
    <w:p>
      <w:pPr>
        <w:pStyle w:val="NoSpacing"/>
        <w:spacing w:before="120" w:after="120"/>
        <w:ind w:left="720"/>
      </w:pPr>
      <w:r>
        <w:rPr>
          <w:rFonts w:ascii="Courier New" w:hAnsi="Courier New"/>
          <w:sz w:val="18"/>
        </w:rPr>
        <w:t>apuestas deportivas, apuestas deportivas chile, mejores casas de apuestas, casas de apuestas chile, jugabet chile, bet365 chile, 20bet chile, melbet chile, betway chile, pinup chile, bonos apuestas deportivas, apuestas futbol chile, apuestas en vivo chile, bono sin deposito chile, tipos de apuestas, como apostar online, registro casa de apuestas, consejos apuestas deportivas</w:t>
      </w:r>
    </w:p>
    <w:p/>
    <w:p/>
    <w:p>
      <w:pPr>
        <w:pStyle w:val="Heading2"/>
      </w:pPr>
      <w:r>
        <w:rPr>
          <w:b/>
          <w:color w:val="2E7D32"/>
          <w:sz w:val="32"/>
        </w:rPr>
        <w:t>MANDATORY INTRO FORMAT</w:t>
      </w:r>
    </w:p>
    <w:p/>
    <w:p>
      <w:pPr>
        <w:spacing w:after="120"/>
      </w:pPr>
      <w:r>
        <w:rPr>
          <w:b/>
        </w:rPr>
        <w:t>Total:</w:t>
      </w:r>
      <w:r>
        <w:t xml:space="preserve"> 100-150 words max</w:t>
      </w:r>
    </w:p>
    <w:p>
      <w:pPr>
        <w:spacing w:after="120"/>
      </w:pPr>
      <w:r>
        <w:rPr>
          <w:b/>
        </w:rPr>
        <w:t>Structure:</w:t>
      </w:r>
      <w:r>
        <w:t xml:space="preserve"> Direct answer first (40-50 words), then expand on value proposition</w:t>
      </w:r>
    </w:p>
    <w:p/>
    <w:p>
      <w:pPr>
        <w:spacing w:after="120"/>
      </w:pPr>
      <w:r>
        <w:rPr>
          <w:b/>
        </w:rPr>
        <w:t>Example Structure:</w:t>
      </w:r>
    </w:p>
    <w:p>
      <w:pPr>
        <w:pStyle w:val="NoSpacing"/>
        <w:spacing w:before="120" w:after="120"/>
        <w:ind w:left="720"/>
      </w:pPr>
      <w:r>
        <w:rPr>
          <w:rFonts w:ascii="Courier New" w:hAnsi="Courier New"/>
          <w:sz w:val="18"/>
        </w:rPr>
        <w:t>Las mejores casas de apuestas deportivas en Chile son Casino Infinity, JugaBet y MelBet.</w:t>
        <w:br/>
        <w:t>Estas plataformas ofrecen las cuotas más competitivas, métodos de pago locales como WebPay</w:t>
        <w:br/>
        <w:t>y MACH, y amplia cobertura de la Liga Chilena, verificado por nuestro equipo de expertos.</w:t>
        <w:br/>
        <w:br/>
        <w:t>[Continue with 50-100 more words explaining methodology, what makes these stand out,</w:t>
        <w:br/>
        <w:t>and key benefits for Chilean bettors - NO affiliate disclosure, it's in website sidebar]</w:t>
      </w:r>
    </w:p>
    <w:p/>
    <w:p>
      <w:pPr>
        <w:spacing w:after="120"/>
      </w:pPr>
      <w:r>
        <w:rPr>
          <w:b/>
        </w:rPr>
        <w:t>Forbidden:</w:t>
      </w:r>
    </w:p>
    <w:p>
      <w:pPr>
        <w:pStyle w:val="ListBullet"/>
        <w:spacing w:after="60"/>
        <w:ind w:left="360"/>
      </w:pPr>
      <w:r>
        <w:t>"Bienvenido a..."</w:t>
      </w:r>
    </w:p>
    <w:p>
      <w:pPr>
        <w:pStyle w:val="ListBullet"/>
        <w:spacing w:after="60"/>
        <w:ind w:left="360"/>
      </w:pPr>
      <w:r>
        <w:t>"¿Buscas las mejores...?"</w:t>
      </w:r>
    </w:p>
    <w:p>
      <w:pPr>
        <w:pStyle w:val="ListBullet"/>
        <w:spacing w:after="60"/>
        <w:ind w:left="360"/>
      </w:pPr>
      <w:r>
        <w:t>Preguntas retóricas</w:t>
      </w:r>
    </w:p>
    <w:p>
      <w:pPr>
        <w:pStyle w:val="ListBullet"/>
        <w:spacing w:after="60"/>
        <w:ind w:left="360"/>
      </w:pPr>
      <w:r>
        <w:t>Más de 150 palabras</w:t>
      </w:r>
    </w:p>
    <w:p>
      <w:pPr>
        <w:pStyle w:val="ListBullet"/>
        <w:spacing w:after="60"/>
        <w:ind w:left="360"/>
      </w:pPr>
      <w:r>
        <w:t>NO affiliate disclosure in content (it's in website sidebar)</w:t>
      </w:r>
    </w:p>
    <w:p/>
    <w:p/>
    <w:p>
      <w:pPr>
        <w:pStyle w:val="Heading2"/>
      </w:pPr>
      <w:r>
        <w:rPr>
          <w:b/>
          <w:color w:val="2E7D32"/>
          <w:sz w:val="32"/>
        </w:rPr>
        <w:t>NO DATED LANGUAGE</w:t>
      </w:r>
    </w:p>
    <w:p/>
    <w:p>
      <w:pPr>
        <w:pStyle w:val="ListBullet"/>
        <w:spacing w:after="60"/>
        <w:ind w:left="360"/>
      </w:pPr>
      <w:r>
        <w:t>NUNCA: "Diciembre 2025", "Reseña 2025" en H1</w:t>
      </w:r>
    </w:p>
    <w:p>
      <w:pPr>
        <w:pStyle w:val="ListBullet"/>
        <w:spacing w:after="60"/>
        <w:ind w:left="360"/>
      </w:pPr>
      <w:r>
        <w:t>USAR: Badge "Última Actualización" después del H1</w:t>
      </w:r>
    </w:p>
    <w:p/>
    <w:p/>
    <w:p>
      <w:pPr>
        <w:pStyle w:val="Heading2"/>
      </w:pPr>
      <w:r>
        <w:rPr>
          <w:b/>
          <w:color w:val="2E7D32"/>
          <w:sz w:val="32"/>
        </w:rPr>
        <w:t>CONTENT OUTLINE</w:t>
      </w:r>
    </w:p>
    <w:p/>
    <w:p>
      <w:pPr>
        <w:pStyle w:val="Heading3"/>
      </w:pPr>
      <w:r>
        <w:rPr>
          <w:b/>
          <w:color w:val="333333"/>
          <w:sz w:val="28"/>
        </w:rPr>
        <w:t>H1: Mejores Casas de Apuestas Deportivas en Chile</w:t>
      </w:r>
    </w:p>
    <w:p>
      <w:pPr>
        <w:spacing w:after="120"/>
      </w:pPr>
      <w:r>
        <w:t>*[Last Updated Badge inmediatamente después]*</w:t>
      </w:r>
    </w:p>
    <w:p/>
    <w:p>
      <w:pPr>
        <w:pStyle w:val="Heading3"/>
      </w:pPr>
      <w:r>
        <w:rPr>
          <w:b/>
          <w:color w:val="333333"/>
          <w:sz w:val="28"/>
        </w:rPr>
        <w:t>Introduction (100-150 words)</w:t>
      </w:r>
    </w:p>
    <w:p>
      <w:pPr>
        <w:pStyle w:val="ListBullet"/>
        <w:spacing w:after="60"/>
        <w:ind w:left="360"/>
      </w:pPr>
      <w:r>
        <w:t>Direct answer with top 3 picks</w:t>
      </w:r>
    </w:p>
    <w:p>
      <w:pPr>
        <w:pStyle w:val="ListBullet"/>
        <w:spacing w:after="60"/>
        <w:ind w:left="360"/>
      </w:pPr>
      <w:r>
        <w:t>Value proposition and methodology</w:t>
      </w:r>
    </w:p>
    <w:p>
      <w:pPr>
        <w:pStyle w:val="ListBullet"/>
        <w:spacing w:after="60"/>
        <w:ind w:left="360"/>
      </w:pPr>
      <w:r>
        <w:t>NO affiliate disclosure (it's in website sidebar)</w:t>
      </w:r>
    </w:p>
    <w:p>
      <w:pPr>
        <w:pStyle w:val="ListBullet"/>
        <w:spacing w:after="60"/>
        <w:ind w:left="360"/>
      </w:pPr>
      <w:r>
        <w:t>Keywords: apuestas deportivas, apuestas deportivas chile</w:t>
      </w:r>
    </w:p>
    <w:p/>
    <w:p/>
    <w:p>
      <w:pPr>
        <w:pStyle w:val="Heading3"/>
      </w:pPr>
      <w:r>
        <w:rPr>
          <w:b/>
          <w:color w:val="333333"/>
          <w:sz w:val="28"/>
        </w:rPr>
        <w:t>H2: Las Mejores Casas de Apuestas en Chile 2025 (150 words)</w:t>
      </w:r>
    </w:p>
    <w:p>
      <w:pPr>
        <w:pStyle w:val="ListBullet"/>
        <w:spacing w:after="60"/>
        <w:ind w:left="360"/>
      </w:pPr>
      <w:r>
        <w:t>Quick overview of all 10 brands</w:t>
      </w:r>
    </w:p>
    <w:p>
      <w:pPr>
        <w:pStyle w:val="ListBullet"/>
        <w:spacing w:after="60"/>
        <w:ind w:left="360"/>
      </w:pPr>
      <w:r>
        <w:t>Comparison table preview</w:t>
      </w:r>
    </w:p>
    <w:p>
      <w:pPr>
        <w:pStyle w:val="ListBullet"/>
        <w:spacing w:after="60"/>
        <w:ind w:left="360"/>
      </w:pPr>
      <w:r>
        <w:t>Keywords: casas de apuestas chile, mejores casas de apuestas</w:t>
      </w:r>
    </w:p>
    <w:p/>
    <w:p/>
    <w:p>
      <w:pPr>
        <w:pStyle w:val="Heading3"/>
      </w:pPr>
      <w:r>
        <w:rPr>
          <w:b/>
          <w:color w:val="333333"/>
          <w:sz w:val="28"/>
        </w:rPr>
        <w:t>H2: Casino Infinity (Infinity Sport) - Reseña Completa (450 words)</w:t>
      </w:r>
    </w:p>
    <w:p>
      <w:pPr>
        <w:spacing w:after="120"/>
      </w:pPr>
      <w:r>
        <w:rPr>
          <w:b/>
        </w:rPr>
        <w:t>Position: #1 (LOCKED)</w:t>
      </w:r>
    </w:p>
    <w:p/>
    <w:p>
      <w:pPr>
        <w:pStyle w:val="Heading4"/>
      </w:pPr>
      <w:r>
        <w:rPr>
          <w:sz w:val="24"/>
        </w:rPr>
        <w:t>H3: Características Principales (150-200 words)</w:t>
      </w:r>
    </w:p>
    <w:p>
      <w:pPr>
        <w:pStyle w:val="ListBullet"/>
        <w:spacing w:after="60"/>
        <w:ind w:left="360"/>
      </w:pPr>
      <w:r>
        <w:t>Sports coverage, odds quality, platform features</w:t>
      </w:r>
    </w:p>
    <w:p>
      <w:pPr>
        <w:pStyle w:val="ListBullet"/>
        <w:spacing w:after="60"/>
        <w:ind w:left="360"/>
      </w:pPr>
      <w:r>
        <w:t>Unique selling points</w:t>
      </w:r>
    </w:p>
    <w:p/>
    <w:p>
      <w:pPr>
        <w:pStyle w:val="Heading4"/>
      </w:pPr>
      <w:r>
        <w:rPr>
          <w:sz w:val="24"/>
        </w:rPr>
        <w:t>H3: Experiencia Móvil (100-150 words)</w:t>
      </w:r>
    </w:p>
    <w:p>
      <w:pPr>
        <w:pStyle w:val="ListBullet"/>
        <w:spacing w:after="60"/>
        <w:ind w:left="360"/>
      </w:pPr>
      <w:r>
        <w:t>App availability (iOS/Android)</w:t>
      </w:r>
    </w:p>
    <w:p>
      <w:pPr>
        <w:pStyle w:val="ListBullet"/>
        <w:spacing w:after="60"/>
        <w:ind w:left="360"/>
      </w:pPr>
      <w:r>
        <w:t>Mobile website performance</w:t>
      </w:r>
    </w:p>
    <w:p>
      <w:pPr>
        <w:pStyle w:val="ListBullet"/>
        <w:spacing w:after="60"/>
        <w:ind w:left="360"/>
      </w:pPr>
      <w:r>
        <w:t>User interface quality</w:t>
      </w:r>
    </w:p>
    <w:p/>
    <w:p>
      <w:pPr>
        <w:pStyle w:val="Heading4"/>
      </w:pPr>
      <w:r>
        <w:rPr>
          <w:sz w:val="24"/>
        </w:rPr>
        <w:t>H3: Pros y Contras (100-150 words)</w:t>
      </w:r>
    </w:p>
    <w:p>
      <w:pPr>
        <w:pStyle w:val="ListBullet"/>
        <w:spacing w:after="60"/>
        <w:ind w:left="360"/>
      </w:pPr>
      <w:r>
        <w:t>Cite App Store/Google Play reviews where possible</w:t>
      </w:r>
    </w:p>
    <w:p>
      <w:pPr>
        <w:pStyle w:val="ListBullet"/>
        <w:spacing w:after="60"/>
        <w:ind w:left="360"/>
      </w:pPr>
      <w:r>
        <w:t>Be specific with citations</w:t>
      </w:r>
    </w:p>
    <w:p/>
    <w:p>
      <w:pPr>
        <w:spacing w:after="120"/>
      </w:pPr>
      <w:r>
        <w:rPr>
          <w:b/>
        </w:rPr>
        <w:t>Bonus Section (75-100 words):</w:t>
      </w:r>
    </w:p>
    <w:p>
      <w:pPr>
        <w:pStyle w:val="ListBullet"/>
        <w:spacing w:after="60"/>
        <w:ind w:left="360"/>
      </w:pPr>
      <w:r>
        <w:t>Current welcome bonus</w:t>
      </w:r>
    </w:p>
    <w:p>
      <w:pPr>
        <w:pStyle w:val="ListBullet"/>
        <w:spacing w:after="60"/>
        <w:ind w:left="360"/>
      </w:pPr>
      <w:r>
        <w:t>Key T&amp;Cs</w:t>
      </w:r>
    </w:p>
    <w:p>
      <w:pPr>
        <w:pStyle w:val="ListBullet"/>
        <w:spacing w:after="60"/>
        <w:ind w:left="360"/>
      </w:pPr>
      <w:r>
        <w:t>Promo code if applicable</w:t>
      </w:r>
    </w:p>
    <w:p/>
    <w:p/>
    <w:p>
      <w:pPr>
        <w:pStyle w:val="Heading3"/>
      </w:pPr>
      <w:r>
        <w:rPr>
          <w:b/>
          <w:color w:val="333333"/>
          <w:sz w:val="28"/>
        </w:rPr>
        <w:t>H2: JugaBet - La Casa de Apuestas Más Popular de Chile (450 words)</w:t>
      </w:r>
    </w:p>
    <w:p>
      <w:pPr>
        <w:spacing w:after="120"/>
      </w:pPr>
      <w:r>
        <w:rPr>
          <w:b/>
        </w:rPr>
        <w:t>Position: #2 (LOCKED)</w:t>
      </w:r>
    </w:p>
    <w:p>
      <w:pPr>
        <w:spacing w:after="120"/>
      </w:pPr>
      <w:r>
        <w:rPr>
          <w:b/>
        </w:rPr>
        <w:t>Keyword: jugabet chile (5,100/mo)</w:t>
      </w:r>
    </w:p>
    <w:p/>
    <w:p>
      <w:pPr>
        <w:pStyle w:val="Heading4"/>
      </w:pPr>
      <w:r>
        <w:rPr>
          <w:sz w:val="24"/>
        </w:rPr>
        <w:t>H3: Características Principales (150-200 words)</w:t>
      </w:r>
    </w:p>
    <w:p>
      <w:pPr>
        <w:pStyle w:val="ListBullet"/>
        <w:spacing w:after="60"/>
        <w:ind w:left="360"/>
      </w:pPr>
      <w:r>
        <w:t>MENTION: Official Colo Colo sponsor for 2025 season</w:t>
      </w:r>
    </w:p>
    <w:p>
      <w:pPr>
        <w:pStyle w:val="ListBullet"/>
        <w:spacing w:after="60"/>
        <w:ind w:left="360"/>
      </w:pPr>
      <w:r>
        <w:t>Strong Liga Chilena coverage</w:t>
      </w:r>
    </w:p>
    <w:p>
      <w:pPr>
        <w:pStyle w:val="ListBullet"/>
        <w:spacing w:after="60"/>
        <w:ind w:left="360"/>
      </w:pPr>
      <w:r>
        <w:t>Local payment methods (WebPay, MACH)</w:t>
      </w:r>
    </w:p>
    <w:p>
      <w:pPr>
        <w:pStyle w:val="ListBullet"/>
        <w:spacing w:after="60"/>
        <w:ind w:left="360"/>
      </w:pPr>
      <w:r>
        <w:t>Spanish-first interface</w:t>
      </w:r>
    </w:p>
    <w:p/>
    <w:p>
      <w:pPr>
        <w:pStyle w:val="Heading4"/>
      </w:pPr>
      <w:r>
        <w:rPr>
          <w:sz w:val="24"/>
        </w:rPr>
        <w:t>H3: Experiencia Móvil (100-150 words)</w:t>
      </w:r>
    </w:p>
    <w:p>
      <w:pPr>
        <w:pStyle w:val="ListBullet"/>
        <w:spacing w:after="60"/>
        <w:ind w:left="360"/>
      </w:pPr>
      <w:r>
        <w:t>Mobile app features</w:t>
      </w:r>
    </w:p>
    <w:p>
      <w:pPr>
        <w:pStyle w:val="ListBullet"/>
        <w:spacing w:after="60"/>
        <w:ind w:left="360"/>
      </w:pPr>
      <w:r>
        <w:t>User ratings</w:t>
      </w:r>
    </w:p>
    <w:p/>
    <w:p>
      <w:pPr>
        <w:pStyle w:val="Heading4"/>
      </w:pPr>
      <w:r>
        <w:rPr>
          <w:sz w:val="24"/>
        </w:rPr>
        <w:t>H3: Pros y Contras (100-150 words)</w:t>
      </w:r>
    </w:p>
    <w:p>
      <w:pPr>
        <w:pStyle w:val="ListBullet"/>
        <w:spacing w:after="60"/>
        <w:ind w:left="360"/>
      </w:pPr>
      <w:r>
        <w:t>Cite user reviews</w:t>
      </w:r>
    </w:p>
    <w:p/>
    <w:p>
      <w:pPr>
        <w:spacing w:after="120"/>
      </w:pPr>
      <w:r>
        <w:rPr>
          <w:b/>
        </w:rPr>
        <w:t>Bonus Section (75-100 words):</w:t>
      </w:r>
    </w:p>
    <w:p>
      <w:pPr>
        <w:pStyle w:val="ListBullet"/>
        <w:spacing w:after="60"/>
        <w:ind w:left="360"/>
      </w:pPr>
      <w:r>
        <w:t>Current welcome bonus</w:t>
      </w:r>
    </w:p>
    <w:p>
      <w:pPr>
        <w:pStyle w:val="ListBullet"/>
        <w:spacing w:after="60"/>
        <w:ind w:left="360"/>
      </w:pPr>
      <w:r>
        <w:t>T&amp;Cs</w:t>
      </w:r>
    </w:p>
    <w:p/>
    <w:p/>
    <w:p>
      <w:pPr>
        <w:pStyle w:val="Heading3"/>
      </w:pPr>
      <w:r>
        <w:rPr>
          <w:b/>
          <w:color w:val="333333"/>
          <w:sz w:val="28"/>
        </w:rPr>
        <w:t>H2: MelBet Chile - Reseña Completa (450 words)</w:t>
      </w:r>
    </w:p>
    <w:p>
      <w:pPr>
        <w:spacing w:after="120"/>
      </w:pPr>
      <w:r>
        <w:rPr>
          <w:b/>
        </w:rPr>
        <w:t>Position: #3 (LOCKED)</w:t>
      </w:r>
    </w:p>
    <w:p>
      <w:pPr>
        <w:spacing w:after="120"/>
      </w:pPr>
      <w:r>
        <w:rPr>
          <w:b/>
        </w:rPr>
        <w:t>Keyword: melbet chile (500/mo)</w:t>
      </w:r>
    </w:p>
    <w:p/>
    <w:p>
      <w:pPr>
        <w:pStyle w:val="Heading4"/>
      </w:pPr>
      <w:r>
        <w:rPr>
          <w:sz w:val="24"/>
        </w:rPr>
        <w:t>H3: Características Principales (150-200 words)</w:t>
      </w:r>
    </w:p>
    <w:p>
      <w:pPr>
        <w:pStyle w:val="ListBullet"/>
        <w:spacing w:after="60"/>
        <w:ind w:left="360"/>
      </w:pPr>
      <w:r>
        <w:t>High odds</w:t>
      </w:r>
    </w:p>
    <w:p>
      <w:pPr>
        <w:pStyle w:val="ListBullet"/>
        <w:spacing w:after="60"/>
        <w:ind w:left="360"/>
      </w:pPr>
      <w:r>
        <w:t>Multiple sports coverage</w:t>
      </w:r>
    </w:p>
    <w:p>
      <w:pPr>
        <w:pStyle w:val="ListBullet"/>
        <w:spacing w:after="60"/>
        <w:ind w:left="360"/>
      </w:pPr>
      <w:r>
        <w:t>Crypto-friendly</w:t>
      </w:r>
    </w:p>
    <w:p/>
    <w:p>
      <w:pPr>
        <w:pStyle w:val="Heading4"/>
      </w:pPr>
      <w:r>
        <w:rPr>
          <w:sz w:val="24"/>
        </w:rPr>
        <w:t>H3: Experiencia Móvil (100-150 words)</w:t>
      </w:r>
    </w:p>
    <w:p>
      <w:pPr>
        <w:pStyle w:val="ListBullet"/>
        <w:spacing w:after="60"/>
        <w:ind w:left="360"/>
      </w:pPr>
      <w:r>
        <w:t>iOS/Android apps</w:t>
      </w:r>
    </w:p>
    <w:p/>
    <w:p>
      <w:pPr>
        <w:pStyle w:val="Heading4"/>
      </w:pPr>
      <w:r>
        <w:rPr>
          <w:sz w:val="24"/>
        </w:rPr>
        <w:t>H3: Pros y Contras (100-150 words)</w:t>
      </w:r>
    </w:p>
    <w:p/>
    <w:p>
      <w:pPr>
        <w:spacing w:after="120"/>
      </w:pPr>
      <w:r>
        <w:rPr>
          <w:b/>
        </w:rPr>
        <w:t>Bonus Section (75-100 words)</w:t>
      </w:r>
    </w:p>
    <w:p/>
    <w:p/>
    <w:p>
      <w:pPr>
        <w:pStyle w:val="Heading3"/>
      </w:pPr>
      <w:r>
        <w:rPr>
          <w:b/>
          <w:color w:val="333333"/>
          <w:sz w:val="28"/>
        </w:rPr>
        <w:t>H2: Sol Casino - Apuestas Deportivas (400 words)</w:t>
      </w:r>
    </w:p>
    <w:p>
      <w:pPr>
        <w:spacing w:after="120"/>
      </w:pPr>
      <w:r>
        <w:rPr>
          <w:b/>
        </w:rPr>
        <w:t>Position: #4</w:t>
      </w:r>
    </w:p>
    <w:p>
      <w:pPr>
        <w:spacing w:after="120"/>
      </w:pPr>
      <w:r>
        <w:rPr>
          <w:b/>
        </w:rPr>
        <w:t>Keyword: sol casino chile (70/mo)</w:t>
      </w:r>
    </w:p>
    <w:p/>
    <w:p>
      <w:pPr>
        <w:pStyle w:val="Heading4"/>
      </w:pPr>
      <w:r>
        <w:rPr>
          <w:sz w:val="24"/>
        </w:rPr>
        <w:t>H3: Características Principales (150 words)</w:t>
      </w:r>
    </w:p>
    <w:p>
      <w:pPr>
        <w:pStyle w:val="Heading4"/>
      </w:pPr>
      <w:r>
        <w:rPr>
          <w:sz w:val="24"/>
        </w:rPr>
        <w:t>H3: Experiencia Móvil (100 words)</w:t>
      </w:r>
    </w:p>
    <w:p>
      <w:pPr>
        <w:pStyle w:val="Heading4"/>
      </w:pPr>
      <w:r>
        <w:rPr>
          <w:sz w:val="24"/>
        </w:rPr>
        <w:t>H3: Pros y Contras (100 words)</w:t>
      </w:r>
    </w:p>
    <w:p>
      <w:pPr>
        <w:spacing w:after="120"/>
      </w:pPr>
      <w:r>
        <w:rPr>
          <w:b/>
        </w:rPr>
        <w:t>Bonus Section (50-75 words)</w:t>
      </w:r>
    </w:p>
    <w:p/>
    <w:p/>
    <w:p>
      <w:pPr>
        <w:pStyle w:val="Heading3"/>
      </w:pPr>
      <w:r>
        <w:rPr>
          <w:b/>
          <w:color w:val="333333"/>
          <w:sz w:val="28"/>
        </w:rPr>
        <w:t>H2: Wazamba Chile - Reseña (400 words)</w:t>
      </w:r>
    </w:p>
    <w:p>
      <w:pPr>
        <w:spacing w:after="120"/>
      </w:pPr>
      <w:r>
        <w:rPr>
          <w:b/>
        </w:rPr>
        <w:t>Position: #5</w:t>
      </w:r>
    </w:p>
    <w:p>
      <w:pPr>
        <w:spacing w:after="120"/>
      </w:pPr>
      <w:r>
        <w:rPr>
          <w:b/>
        </w:rPr>
        <w:t>Keyword: wazamba chile (70/mo)</w:t>
      </w:r>
    </w:p>
    <w:p/>
    <w:p>
      <w:pPr>
        <w:pStyle w:val="Heading4"/>
      </w:pPr>
      <w:r>
        <w:rPr>
          <w:sz w:val="24"/>
        </w:rPr>
        <w:t>H3: Características Principales (150 words)</w:t>
      </w:r>
    </w:p>
    <w:p>
      <w:pPr>
        <w:pStyle w:val="ListBullet"/>
        <w:spacing w:after="60"/>
        <w:ind w:left="360"/>
      </w:pPr>
      <w:r>
        <w:t>Focus on gamification features</w:t>
      </w:r>
    </w:p>
    <w:p>
      <w:pPr>
        <w:pStyle w:val="ListBullet"/>
        <w:spacing w:after="60"/>
        <w:ind w:left="360"/>
      </w:pPr>
      <w:r>
        <w:t>Loyalty program</w:t>
      </w:r>
    </w:p>
    <w:p/>
    <w:p>
      <w:pPr>
        <w:pStyle w:val="Heading4"/>
      </w:pPr>
      <w:r>
        <w:rPr>
          <w:sz w:val="24"/>
        </w:rPr>
        <w:t>H3: Experiencia Móvil (100 words)</w:t>
      </w:r>
    </w:p>
    <w:p>
      <w:pPr>
        <w:pStyle w:val="Heading4"/>
      </w:pPr>
      <w:r>
        <w:rPr>
          <w:sz w:val="24"/>
        </w:rPr>
        <w:t>H3: Pros y Contras (100 words)</w:t>
      </w:r>
    </w:p>
    <w:p>
      <w:pPr>
        <w:spacing w:after="120"/>
      </w:pPr>
      <w:r>
        <w:rPr>
          <w:b/>
        </w:rPr>
        <w:t>Bonus Section (50-75 words)</w:t>
      </w:r>
    </w:p>
    <w:p/>
    <w:p/>
    <w:p>
      <w:pPr>
        <w:pStyle w:val="Heading3"/>
      </w:pPr>
      <w:r>
        <w:rPr>
          <w:b/>
          <w:color w:val="333333"/>
          <w:sz w:val="28"/>
        </w:rPr>
        <w:t>H2: Betway Chile - Reseña Completa (450 words)</w:t>
      </w:r>
    </w:p>
    <w:p>
      <w:pPr>
        <w:spacing w:after="120"/>
      </w:pPr>
      <w:r>
        <w:rPr>
          <w:b/>
        </w:rPr>
        <w:t>Position: #6</w:t>
      </w:r>
    </w:p>
    <w:p>
      <w:pPr>
        <w:spacing w:after="120"/>
      </w:pPr>
      <w:r>
        <w:rPr>
          <w:b/>
        </w:rPr>
        <w:t>Keywords: betway chile (500/mo), codigo promocional betway (150/mo)</w:t>
      </w:r>
    </w:p>
    <w:p/>
    <w:p>
      <w:pPr>
        <w:pStyle w:val="Heading4"/>
      </w:pPr>
      <w:r>
        <w:rPr>
          <w:sz w:val="24"/>
        </w:rPr>
        <w:t>H3: Características Principales (150-200 words)</w:t>
      </w:r>
    </w:p>
    <w:p>
      <w:pPr>
        <w:pStyle w:val="ListBullet"/>
        <w:spacing w:after="60"/>
        <w:ind w:left="360"/>
      </w:pPr>
      <w:r>
        <w:t>International credibility</w:t>
      </w:r>
    </w:p>
    <w:p>
      <w:pPr>
        <w:pStyle w:val="ListBullet"/>
        <w:spacing w:after="60"/>
        <w:ind w:left="360"/>
      </w:pPr>
      <w:r>
        <w:t>Strong esports coverage</w:t>
      </w:r>
    </w:p>
    <w:p>
      <w:pPr>
        <w:pStyle w:val="ListBullet"/>
        <w:spacing w:after="60"/>
        <w:ind w:left="360"/>
      </w:pPr>
      <w:r>
        <w:t>Live streaming</w:t>
      </w:r>
    </w:p>
    <w:p/>
    <w:p>
      <w:pPr>
        <w:pStyle w:val="Heading4"/>
      </w:pPr>
      <w:r>
        <w:rPr>
          <w:sz w:val="24"/>
        </w:rPr>
        <w:t>H3: Experiencia Móvil (100-150 words)</w:t>
      </w:r>
    </w:p>
    <w:p>
      <w:pPr>
        <w:pStyle w:val="ListBullet"/>
        <w:spacing w:after="60"/>
        <w:ind w:left="360"/>
      </w:pPr>
      <w:r>
        <w:t>Award-winning app</w:t>
      </w:r>
    </w:p>
    <w:p/>
    <w:p>
      <w:pPr>
        <w:pStyle w:val="Heading4"/>
      </w:pPr>
      <w:r>
        <w:rPr>
          <w:sz w:val="24"/>
        </w:rPr>
        <w:t>H3: Pros y Contras (100-150 words)</w:t>
      </w:r>
    </w:p>
    <w:p/>
    <w:p>
      <w:pPr>
        <w:spacing w:after="120"/>
      </w:pPr>
      <w:r>
        <w:rPr>
          <w:b/>
        </w:rPr>
        <w:t>Bonus Section (75-100 words):</w:t>
      </w:r>
    </w:p>
    <w:p>
      <w:pPr>
        <w:pStyle w:val="ListBullet"/>
        <w:spacing w:after="60"/>
        <w:ind w:left="360"/>
      </w:pPr>
      <w:r>
        <w:t>Include promo code information</w:t>
      </w:r>
    </w:p>
    <w:p/>
    <w:p/>
    <w:p>
      <w:pPr>
        <w:pStyle w:val="Heading3"/>
      </w:pPr>
      <w:r>
        <w:rPr>
          <w:b/>
          <w:color w:val="333333"/>
          <w:sz w:val="28"/>
        </w:rPr>
        <w:t>H2: 20Bet Chile - Reseña (400 words)</w:t>
      </w:r>
    </w:p>
    <w:p>
      <w:pPr>
        <w:spacing w:after="120"/>
      </w:pPr>
      <w:r>
        <w:rPr>
          <w:b/>
        </w:rPr>
        <w:t>Position: #7</w:t>
      </w:r>
    </w:p>
    <w:p>
      <w:pPr>
        <w:spacing w:after="120"/>
      </w:pPr>
      <w:r>
        <w:rPr>
          <w:b/>
        </w:rPr>
        <w:t>Keyword: 20bet chile (1,300/mo)</w:t>
      </w:r>
    </w:p>
    <w:p/>
    <w:p>
      <w:pPr>
        <w:pStyle w:val="Heading4"/>
      </w:pPr>
      <w:r>
        <w:rPr>
          <w:sz w:val="24"/>
        </w:rPr>
        <w:t>H3: Características Principales (150 words)</w:t>
      </w:r>
    </w:p>
    <w:p>
      <w:pPr>
        <w:pStyle w:val="ListBullet"/>
        <w:spacing w:after="60"/>
        <w:ind w:left="360"/>
      </w:pPr>
      <w:r>
        <w:t>Fast withdrawals</w:t>
      </w:r>
    </w:p>
    <w:p>
      <w:pPr>
        <w:pStyle w:val="ListBullet"/>
        <w:spacing w:after="60"/>
        <w:ind w:left="360"/>
      </w:pPr>
      <w:r>
        <w:t>Good odds</w:t>
      </w:r>
    </w:p>
    <w:p>
      <w:pPr>
        <w:pStyle w:val="ListBullet"/>
        <w:spacing w:after="60"/>
        <w:ind w:left="360"/>
      </w:pPr>
      <w:r>
        <w:t>Wide sports coverage</w:t>
      </w:r>
    </w:p>
    <w:p/>
    <w:p>
      <w:pPr>
        <w:pStyle w:val="Heading4"/>
      </w:pPr>
      <w:r>
        <w:rPr>
          <w:sz w:val="24"/>
        </w:rPr>
        <w:t>H3: Experiencia Móvil (100 words)</w:t>
      </w:r>
    </w:p>
    <w:p>
      <w:pPr>
        <w:pStyle w:val="Heading4"/>
      </w:pPr>
      <w:r>
        <w:rPr>
          <w:sz w:val="24"/>
        </w:rPr>
        <w:t>H3: Pros y Contras (100 words)</w:t>
      </w:r>
    </w:p>
    <w:p>
      <w:pPr>
        <w:spacing w:after="120"/>
      </w:pPr>
      <w:r>
        <w:rPr>
          <w:b/>
        </w:rPr>
        <w:t>Bonus Section (50-75 words)</w:t>
      </w:r>
    </w:p>
    <w:p/>
    <w:p/>
    <w:p>
      <w:pPr>
        <w:pStyle w:val="Heading3"/>
      </w:pPr>
      <w:r>
        <w:rPr>
          <w:b/>
          <w:color w:val="333333"/>
          <w:sz w:val="28"/>
        </w:rPr>
        <w:t>H2: PinUp Chile - Reseña (400 words)</w:t>
      </w:r>
    </w:p>
    <w:p>
      <w:pPr>
        <w:spacing w:after="120"/>
      </w:pPr>
      <w:r>
        <w:rPr>
          <w:b/>
        </w:rPr>
        <w:t>Position: #8</w:t>
      </w:r>
    </w:p>
    <w:p>
      <w:pPr>
        <w:spacing w:after="120"/>
      </w:pPr>
      <w:r>
        <w:rPr>
          <w:b/>
        </w:rPr>
        <w:t>Keyword: pinup chile (600/mo)</w:t>
      </w:r>
    </w:p>
    <w:p/>
    <w:p>
      <w:pPr>
        <w:pStyle w:val="Heading4"/>
      </w:pPr>
      <w:r>
        <w:rPr>
          <w:sz w:val="24"/>
        </w:rPr>
        <w:t>H3: Características Principales (150 words)</w:t>
      </w:r>
    </w:p>
    <w:p>
      <w:pPr>
        <w:pStyle w:val="Heading4"/>
      </w:pPr>
      <w:r>
        <w:rPr>
          <w:sz w:val="24"/>
        </w:rPr>
        <w:t>H3: Experiencia Móvil (100 words)</w:t>
      </w:r>
    </w:p>
    <w:p>
      <w:pPr>
        <w:pStyle w:val="Heading4"/>
      </w:pPr>
      <w:r>
        <w:rPr>
          <w:sz w:val="24"/>
        </w:rPr>
        <w:t>H3: Pros y Contras (100 words)</w:t>
      </w:r>
    </w:p>
    <w:p>
      <w:pPr>
        <w:spacing w:after="120"/>
      </w:pPr>
      <w:r>
        <w:rPr>
          <w:b/>
        </w:rPr>
        <w:t>Bonus Section (50-75 words)</w:t>
      </w:r>
    </w:p>
    <w:p/>
    <w:p/>
    <w:p>
      <w:pPr>
        <w:pStyle w:val="Heading3"/>
      </w:pPr>
      <w:r>
        <w:rPr>
          <w:b/>
          <w:color w:val="333333"/>
          <w:sz w:val="28"/>
        </w:rPr>
        <w:t>H2: TikiTaka - Apuestas de Fútbol (350 words)</w:t>
      </w:r>
    </w:p>
    <w:p>
      <w:pPr>
        <w:spacing w:after="120"/>
      </w:pPr>
      <w:r>
        <w:rPr>
          <w:b/>
        </w:rPr>
        <w:t>Position: #9</w:t>
      </w:r>
    </w:p>
    <w:p>
      <w:pPr>
        <w:spacing w:after="120"/>
      </w:pPr>
      <w:r>
        <w:rPr>
          <w:b/>
        </w:rPr>
        <w:t>Keywords: apuestas futbol (300/mo), apuestas futbol chile (200/mo)</w:t>
      </w:r>
    </w:p>
    <w:p/>
    <w:p>
      <w:pPr>
        <w:pStyle w:val="Heading4"/>
      </w:pPr>
      <w:r>
        <w:rPr>
          <w:sz w:val="24"/>
        </w:rPr>
        <w:t>H3: Características Principales (150 words)</w:t>
      </w:r>
    </w:p>
    <w:p>
      <w:pPr>
        <w:pStyle w:val="ListBullet"/>
        <w:spacing w:after="60"/>
        <w:ind w:left="360"/>
      </w:pPr>
      <w:r>
        <w:t>Football specialization</w:t>
      </w:r>
    </w:p>
    <w:p>
      <w:pPr>
        <w:pStyle w:val="ListBullet"/>
        <w:spacing w:after="60"/>
        <w:ind w:left="360"/>
      </w:pPr>
      <w:r>
        <w:t>Soccer market depth</w:t>
      </w:r>
    </w:p>
    <w:p/>
    <w:p>
      <w:pPr>
        <w:pStyle w:val="Heading4"/>
      </w:pPr>
      <w:r>
        <w:rPr>
          <w:sz w:val="24"/>
        </w:rPr>
        <w:t>H3: Experiencia Móvil (100 words)</w:t>
      </w:r>
    </w:p>
    <w:p>
      <w:pPr>
        <w:pStyle w:val="Heading4"/>
      </w:pPr>
      <w:r>
        <w:rPr>
          <w:sz w:val="24"/>
        </w:rPr>
        <w:t>H3: Pros y Contras (100 words)</w:t>
      </w:r>
    </w:p>
    <w:p>
      <w:pPr>
        <w:spacing w:after="120"/>
      </w:pPr>
      <w:r>
        <w:rPr>
          <w:b/>
        </w:rPr>
        <w:t>Bonus Section (50 words)</w:t>
      </w:r>
    </w:p>
    <w:p/>
    <w:p/>
    <w:p>
      <w:pPr>
        <w:pStyle w:val="Heading3"/>
      </w:pPr>
      <w:r>
        <w:rPr>
          <w:b/>
          <w:color w:val="333333"/>
          <w:sz w:val="28"/>
        </w:rPr>
        <w:t>H2: Bet365 Chile - El Líder Mundial (450 words)</w:t>
      </w:r>
    </w:p>
    <w:p>
      <w:pPr>
        <w:spacing w:after="120"/>
      </w:pPr>
      <w:r>
        <w:rPr>
          <w:b/>
        </w:rPr>
        <w:t>Position: #10</w:t>
      </w:r>
    </w:p>
    <w:p>
      <w:pPr>
        <w:spacing w:after="120"/>
      </w:pPr>
      <w:r>
        <w:rPr>
          <w:b/>
        </w:rPr>
        <w:t>Keyword: bet365 chile (1,500/mo)</w:t>
      </w:r>
    </w:p>
    <w:p/>
    <w:p>
      <w:pPr>
        <w:pStyle w:val="Heading4"/>
      </w:pPr>
      <w:r>
        <w:rPr>
          <w:sz w:val="24"/>
        </w:rPr>
        <w:t>H3: Características Principales (150-200 words)</w:t>
      </w:r>
    </w:p>
    <w:p>
      <w:pPr>
        <w:pStyle w:val="ListBullet"/>
        <w:spacing w:after="60"/>
        <w:ind w:left="360"/>
      </w:pPr>
      <w:r>
        <w:t>Global leader status</w:t>
      </w:r>
    </w:p>
    <w:p>
      <w:pPr>
        <w:pStyle w:val="ListBullet"/>
        <w:spacing w:after="60"/>
        <w:ind w:left="360"/>
      </w:pPr>
      <w:r>
        <w:t>HD live streaming</w:t>
      </w:r>
    </w:p>
    <w:p>
      <w:pPr>
        <w:pStyle w:val="ListBullet"/>
        <w:spacing w:after="60"/>
        <w:ind w:left="360"/>
      </w:pPr>
      <w:r>
        <w:t>Early cash out</w:t>
      </w:r>
    </w:p>
    <w:p>
      <w:pPr>
        <w:pStyle w:val="ListBullet"/>
        <w:spacing w:after="60"/>
        <w:ind w:left="360"/>
      </w:pPr>
      <w:r>
        <w:t>Comprehensive markets</w:t>
      </w:r>
    </w:p>
    <w:p/>
    <w:p>
      <w:pPr>
        <w:pStyle w:val="Heading4"/>
      </w:pPr>
      <w:r>
        <w:rPr>
          <w:sz w:val="24"/>
        </w:rPr>
        <w:t>H3: Experiencia Móvil (100-150 words)</w:t>
      </w:r>
    </w:p>
    <w:p>
      <w:pPr>
        <w:pStyle w:val="ListBullet"/>
        <w:spacing w:after="60"/>
        <w:ind w:left="360"/>
      </w:pPr>
      <w:r>
        <w:t>Industry-leading app</w:t>
      </w:r>
    </w:p>
    <w:p/>
    <w:p>
      <w:pPr>
        <w:pStyle w:val="Heading4"/>
      </w:pPr>
      <w:r>
        <w:rPr>
          <w:sz w:val="24"/>
        </w:rPr>
        <w:t>H3: Pros y Contras (100-150 words)</w:t>
      </w:r>
    </w:p>
    <w:p/>
    <w:p>
      <w:pPr>
        <w:spacing w:after="120"/>
      </w:pPr>
      <w:r>
        <w:rPr>
          <w:b/>
        </w:rPr>
        <w:t>Bonus Section (75-100 words)</w:t>
      </w:r>
    </w:p>
    <w:p/>
    <w:p/>
    <w:p>
      <w:pPr>
        <w:pStyle w:val="Heading3"/>
      </w:pPr>
      <w:r>
        <w:rPr>
          <w:b/>
          <w:color w:val="333333"/>
          <w:sz w:val="28"/>
        </w:rPr>
        <w:t>H2: Tipos de Apuestas Deportivas en Chile (400 words)</w:t>
      </w:r>
    </w:p>
    <w:p>
      <w:pPr>
        <w:spacing w:after="120"/>
      </w:pPr>
      <w:r>
        <w:rPr>
          <w:b/>
        </w:rPr>
        <w:t>Keywords: tipos de apuestas (200/mo), apuestas deportivas (9,100/mo)</w:t>
      </w:r>
    </w:p>
    <w:p/>
    <w:p>
      <w:pPr>
        <w:spacing w:after="120"/>
      </w:pPr>
      <w:r>
        <w:t>Explicar los principales tipos de apuestas disponibles en las casas de apuestas chilenas:</w:t>
      </w:r>
    </w:p>
    <w:p/>
    <w:p>
      <w:pPr>
        <w:pStyle w:val="Heading4"/>
      </w:pPr>
      <w:r>
        <w:rPr>
          <w:sz w:val="24"/>
        </w:rPr>
        <w:t>H3: Apuestas al Resultado Final (Moneyline) (80 words)</w:t>
      </w:r>
    </w:p>
    <w:p>
      <w:pPr>
        <w:pStyle w:val="ListBullet"/>
        <w:spacing w:after="60"/>
        <w:ind w:left="360"/>
      </w:pPr>
      <w:r>
        <w:t>La apuesta más simple: elegir el ganador</w:t>
      </w:r>
    </w:p>
    <w:p>
      <w:pPr>
        <w:pStyle w:val="ListBullet"/>
        <w:spacing w:after="60"/>
        <w:ind w:left="360"/>
      </w:pPr>
      <w:r>
        <w:t>Explicar cómo funcionan las cuotas</w:t>
      </w:r>
    </w:p>
    <w:p>
      <w:pPr>
        <w:pStyle w:val="ListBullet"/>
        <w:spacing w:after="60"/>
        <w:ind w:left="360"/>
      </w:pPr>
      <w:r>
        <w:t>Ejemplo práctico con partido de Liga Chilena</w:t>
      </w:r>
    </w:p>
    <w:p/>
    <w:p>
      <w:pPr>
        <w:pStyle w:val="Heading4"/>
      </w:pPr>
      <w:r>
        <w:rPr>
          <w:sz w:val="24"/>
        </w:rPr>
        <w:t>H3: Apuestas al Total (Over/Under) (80 words)</w:t>
      </w:r>
    </w:p>
    <w:p>
      <w:pPr>
        <w:pStyle w:val="ListBullet"/>
        <w:spacing w:after="60"/>
        <w:ind w:left="360"/>
      </w:pPr>
      <w:r>
        <w:t>Apostar si habrá más o menos goles/puntos que una línea</w:t>
      </w:r>
    </w:p>
    <w:p>
      <w:pPr>
        <w:pStyle w:val="ListBullet"/>
        <w:spacing w:after="60"/>
        <w:ind w:left="360"/>
      </w:pPr>
      <w:r>
        <w:t>Ejemplo: Over/Under 2.5 goles</w:t>
      </w:r>
    </w:p>
    <w:p>
      <w:pPr>
        <w:pStyle w:val="ListBullet"/>
        <w:spacing w:after="60"/>
        <w:ind w:left="360"/>
      </w:pPr>
      <w:r>
        <w:t>Cuándo usar este tipo de apuesta</w:t>
      </w:r>
    </w:p>
    <w:p/>
    <w:p>
      <w:pPr>
        <w:pStyle w:val="Heading4"/>
      </w:pPr>
      <w:r>
        <w:rPr>
          <w:sz w:val="24"/>
        </w:rPr>
        <w:t>H3: Apuestas de Handicap (80 words)</w:t>
      </w:r>
    </w:p>
    <w:p>
      <w:pPr>
        <w:pStyle w:val="ListBullet"/>
        <w:spacing w:after="60"/>
        <w:ind w:left="360"/>
      </w:pPr>
      <w:r>
        <w:t>Handicap asiático vs handicap europeo</w:t>
      </w:r>
    </w:p>
    <w:p>
      <w:pPr>
        <w:pStyle w:val="ListBullet"/>
        <w:spacing w:after="60"/>
        <w:ind w:left="360"/>
      </w:pPr>
      <w:r>
        <w:t>Ventajas para favoritos y underdogs</w:t>
      </w:r>
    </w:p>
    <w:p>
      <w:pPr>
        <w:pStyle w:val="ListBullet"/>
        <w:spacing w:after="60"/>
        <w:ind w:left="360"/>
      </w:pPr>
      <w:r>
        <w:t>Ejemplo práctico</w:t>
      </w:r>
    </w:p>
    <w:p/>
    <w:p>
      <w:pPr>
        <w:pStyle w:val="Heading4"/>
      </w:pPr>
      <w:r>
        <w:rPr>
          <w:sz w:val="24"/>
        </w:rPr>
        <w:t>H3: Apuestas de Jugador (Props) (80 words)</w:t>
      </w:r>
    </w:p>
    <w:p>
      <w:pPr>
        <w:pStyle w:val="ListBullet"/>
        <w:spacing w:after="60"/>
        <w:ind w:left="360"/>
      </w:pPr>
      <w:r>
        <w:t>Apuestas a goleador, tarjetas, corners</w:t>
      </w:r>
    </w:p>
    <w:p>
      <w:pPr>
        <w:pStyle w:val="ListBullet"/>
        <w:spacing w:after="60"/>
        <w:ind w:left="360"/>
      </w:pPr>
      <w:r>
        <w:t>Mercados de estadísticas individuales</w:t>
      </w:r>
    </w:p>
    <w:p>
      <w:pPr>
        <w:pStyle w:val="ListBullet"/>
        <w:spacing w:after="60"/>
        <w:ind w:left="360"/>
      </w:pPr>
      <w:r>
        <w:t>Ejemplo: "Alexis Sánchez anota en cualquier momento"</w:t>
      </w:r>
    </w:p>
    <w:p/>
    <w:p>
      <w:pPr>
        <w:pStyle w:val="Heading4"/>
      </w:pPr>
      <w:r>
        <w:rPr>
          <w:sz w:val="24"/>
        </w:rPr>
        <w:t>H3: Apuestas Combinadas (Parlay) (80 words)</w:t>
      </w:r>
    </w:p>
    <w:p>
      <w:pPr>
        <w:pStyle w:val="ListBullet"/>
        <w:spacing w:after="60"/>
        <w:ind w:left="360"/>
      </w:pPr>
      <w:r>
        <w:t>Cómo funcionan las combinadas</w:t>
      </w:r>
    </w:p>
    <w:p>
      <w:pPr>
        <w:pStyle w:val="ListBullet"/>
        <w:spacing w:after="60"/>
        <w:ind w:left="360"/>
      </w:pPr>
      <w:r>
        <w:t>Riesgos y recompensas</w:t>
      </w:r>
    </w:p>
    <w:p>
      <w:pPr>
        <w:pStyle w:val="ListBullet"/>
        <w:spacing w:after="60"/>
        <w:ind w:left="360"/>
      </w:pPr>
      <w:r>
        <w:t>Link to: [Calculadora Parlay](/es/apuestas/herramientas/calculadora-parlay.htm)</w:t>
      </w:r>
    </w:p>
    <w:p/>
    <w:p/>
    <w:p>
      <w:pPr>
        <w:pStyle w:val="Heading3"/>
      </w:pPr>
      <w:r>
        <w:rPr>
          <w:b/>
          <w:color w:val="333333"/>
          <w:sz w:val="28"/>
        </w:rPr>
        <w:t>H2: Deportes Disponibles en las Casas de Apuestas Chile (350 words)</w:t>
      </w:r>
    </w:p>
    <w:p>
      <w:pPr>
        <w:spacing w:after="120"/>
      </w:pPr>
      <w:r>
        <w:rPr>
          <w:b/>
        </w:rPr>
        <w:t>Keywords: apuestas deportivas chile (1,300/mo), deportes apuestas (100/mo)</w:t>
      </w:r>
    </w:p>
    <w:p/>
    <w:p>
      <w:pPr>
        <w:pStyle w:val="Heading4"/>
      </w:pPr>
      <w:r>
        <w:rPr>
          <w:sz w:val="24"/>
        </w:rPr>
        <w:t>H3: Fútbol - El Deporte Rey en Chile (100 words)</w:t>
      </w:r>
    </w:p>
    <w:p>
      <w:pPr>
        <w:pStyle w:val="ListBullet"/>
        <w:spacing w:after="60"/>
        <w:ind w:left="360"/>
      </w:pPr>
      <w:r>
        <w:t>Liga Chilena (Primera División)</w:t>
      </w:r>
    </w:p>
    <w:p>
      <w:pPr>
        <w:pStyle w:val="ListBullet"/>
        <w:spacing w:after="60"/>
        <w:ind w:left="360"/>
      </w:pPr>
      <w:r>
        <w:t>Copa Chile</w:t>
      </w:r>
    </w:p>
    <w:p>
      <w:pPr>
        <w:pStyle w:val="ListBullet"/>
        <w:spacing w:after="60"/>
        <w:ind w:left="360"/>
      </w:pPr>
      <w:r>
        <w:t>Copa Libertadores y Sudamericana</w:t>
      </w:r>
    </w:p>
    <w:p>
      <w:pPr>
        <w:pStyle w:val="ListBullet"/>
        <w:spacing w:after="60"/>
        <w:ind w:left="360"/>
      </w:pPr>
      <w:r>
        <w:t>Ligas europeas (Premier League, La Liga, Serie A)</w:t>
      </w:r>
    </w:p>
    <w:p>
      <w:pPr>
        <w:pStyle w:val="ListBullet"/>
        <w:spacing w:after="60"/>
        <w:ind w:left="360"/>
      </w:pPr>
      <w:r>
        <w:t>Selección Chilena (La Roja)</w:t>
      </w:r>
    </w:p>
    <w:p/>
    <w:p>
      <w:pPr>
        <w:pStyle w:val="Heading4"/>
      </w:pPr>
      <w:r>
        <w:rPr>
          <w:sz w:val="24"/>
        </w:rPr>
        <w:t>H3: Tenis (60 words)</w:t>
      </w:r>
    </w:p>
    <w:p>
      <w:pPr>
        <w:pStyle w:val="ListBullet"/>
        <w:spacing w:after="60"/>
        <w:ind w:left="360"/>
      </w:pPr>
      <w:r>
        <w:t>ATP, WTA, Grand Slams</w:t>
      </w:r>
    </w:p>
    <w:p>
      <w:pPr>
        <w:pStyle w:val="ListBullet"/>
        <w:spacing w:after="60"/>
        <w:ind w:left="360"/>
      </w:pPr>
      <w:r>
        <w:t>Torneos chilenos</w:t>
      </w:r>
    </w:p>
    <w:p>
      <w:pPr>
        <w:pStyle w:val="ListBullet"/>
        <w:spacing w:after="60"/>
        <w:ind w:left="360"/>
      </w:pPr>
      <w:r>
        <w:t>Apuestas en vivo muy populares</w:t>
      </w:r>
    </w:p>
    <w:p/>
    <w:p>
      <w:pPr>
        <w:pStyle w:val="Heading4"/>
      </w:pPr>
      <w:r>
        <w:rPr>
          <w:sz w:val="24"/>
        </w:rPr>
        <w:t>H3: Baloncesto y NBA (60 words)</w:t>
      </w:r>
    </w:p>
    <w:p>
      <w:pPr>
        <w:pStyle w:val="ListBullet"/>
        <w:spacing w:after="60"/>
        <w:ind w:left="360"/>
      </w:pPr>
      <w:r>
        <w:t>NBA es muy seguida en Chile</w:t>
      </w:r>
    </w:p>
    <w:p>
      <w:pPr>
        <w:pStyle w:val="ListBullet"/>
        <w:spacing w:after="60"/>
        <w:ind w:left="360"/>
      </w:pPr>
      <w:r>
        <w:t>Liga Nacional de Básquetbol</w:t>
      </w:r>
    </w:p>
    <w:p>
      <w:pPr>
        <w:pStyle w:val="ListBullet"/>
        <w:spacing w:after="60"/>
        <w:ind w:left="360"/>
      </w:pPr>
      <w:r>
        <w:t>Mercados de puntos, handicaps</w:t>
      </w:r>
    </w:p>
    <w:p/>
    <w:p>
      <w:pPr>
        <w:pStyle w:val="Heading4"/>
      </w:pPr>
      <w:r>
        <w:rPr>
          <w:sz w:val="24"/>
        </w:rPr>
        <w:t>H3: eSports (60 words)</w:t>
      </w:r>
    </w:p>
    <w:p>
      <w:pPr>
        <w:pStyle w:val="ListBullet"/>
        <w:spacing w:after="60"/>
        <w:ind w:left="360"/>
      </w:pPr>
      <w:r>
        <w:t>CS2, League of Legends, Dota 2, Valorant</w:t>
      </w:r>
    </w:p>
    <w:p>
      <w:pPr>
        <w:pStyle w:val="ListBullet"/>
        <w:spacing w:after="60"/>
        <w:ind w:left="360"/>
      </w:pPr>
      <w:r>
        <w:t>Crecimiento en Chile</w:t>
      </w:r>
    </w:p>
    <w:p>
      <w:pPr>
        <w:pStyle w:val="ListBullet"/>
        <w:spacing w:after="60"/>
        <w:ind w:left="360"/>
      </w:pPr>
      <w:r>
        <w:t>Casas con mejor cobertura: Betway, 1xBet</w:t>
      </w:r>
    </w:p>
    <w:p/>
    <w:p>
      <w:pPr>
        <w:pStyle w:val="Heading4"/>
      </w:pPr>
      <w:r>
        <w:rPr>
          <w:sz w:val="24"/>
        </w:rPr>
        <w:t>H3: Otros Deportes Populares (70 words)</w:t>
      </w:r>
    </w:p>
    <w:p>
      <w:pPr>
        <w:pStyle w:val="ListBullet"/>
        <w:spacing w:after="60"/>
        <w:ind w:left="360"/>
      </w:pPr>
      <w:r>
        <w:t>Tenis de mesa</w:t>
      </w:r>
    </w:p>
    <w:p>
      <w:pPr>
        <w:pStyle w:val="ListBullet"/>
        <w:spacing w:after="60"/>
        <w:ind w:left="360"/>
      </w:pPr>
      <w:r>
        <w:t>MMA/UFC</w:t>
      </w:r>
    </w:p>
    <w:p>
      <w:pPr>
        <w:pStyle w:val="ListBullet"/>
        <w:spacing w:after="60"/>
        <w:ind w:left="360"/>
      </w:pPr>
      <w:r>
        <w:t>Boxeo</w:t>
      </w:r>
    </w:p>
    <w:p>
      <w:pPr>
        <w:pStyle w:val="ListBullet"/>
        <w:spacing w:after="60"/>
        <w:ind w:left="360"/>
      </w:pPr>
      <w:r>
        <w:t>Fórmula 1</w:t>
      </w:r>
    </w:p>
    <w:p>
      <w:pPr>
        <w:pStyle w:val="ListBullet"/>
        <w:spacing w:after="60"/>
        <w:ind w:left="360"/>
      </w:pPr>
      <w:r>
        <w:t>Béisbol (MLB)</w:t>
      </w:r>
    </w:p>
    <w:p>
      <w:pPr>
        <w:pStyle w:val="ListBullet"/>
        <w:spacing w:after="60"/>
        <w:ind w:left="360"/>
      </w:pPr>
      <w:r>
        <w:t>Hockey sobre hielo (NHL)</w:t>
      </w:r>
    </w:p>
    <w:p/>
    <w:p/>
    <w:p>
      <w:pPr>
        <w:pStyle w:val="Heading3"/>
      </w:pPr>
      <w:r>
        <w:rPr>
          <w:b/>
          <w:color w:val="333333"/>
          <w:sz w:val="28"/>
        </w:rPr>
        <w:t>H2: Criterios y Metodología para Elegir una Casa de Apuestas (400 words)</w:t>
      </w:r>
    </w:p>
    <w:p>
      <w:pPr>
        <w:spacing w:after="120"/>
      </w:pPr>
      <w:r>
        <w:rPr>
          <w:b/>
        </w:rPr>
        <w:t>Keywords: casas de apuestas chile (450/mo), mejores casas de apuestas (350/mo)</w:t>
      </w:r>
    </w:p>
    <w:p/>
    <w:p>
      <w:pPr>
        <w:spacing w:after="120"/>
      </w:pPr>
      <w:r>
        <w:t>Explicar la metodología utilizada para evaluar y recomendar casas de apuestas:</w:t>
      </w:r>
    </w:p>
    <w:p/>
    <w:p>
      <w:pPr>
        <w:pStyle w:val="Heading4"/>
      </w:pPr>
      <w:r>
        <w:rPr>
          <w:sz w:val="24"/>
        </w:rPr>
        <w:t>H3: Cantidad de Deportes y Mercados (70 words)</w:t>
      </w:r>
    </w:p>
    <w:p>
      <w:pPr>
        <w:pStyle w:val="ListBullet"/>
        <w:spacing w:after="60"/>
        <w:ind w:left="360"/>
      </w:pPr>
      <w:r>
        <w:t>Variedad de deportes disponibles</w:t>
      </w:r>
    </w:p>
    <w:p>
      <w:pPr>
        <w:pStyle w:val="ListBullet"/>
        <w:spacing w:after="60"/>
        <w:ind w:left="360"/>
      </w:pPr>
      <w:r>
        <w:t>Profundidad de mercados por evento</w:t>
      </w:r>
    </w:p>
    <w:p>
      <w:pPr>
        <w:pStyle w:val="ListBullet"/>
        <w:spacing w:after="60"/>
        <w:ind w:left="360"/>
      </w:pPr>
      <w:r>
        <w:t>Cobertura de Liga Chilena</w:t>
      </w:r>
    </w:p>
    <w:p/>
    <w:p>
      <w:pPr>
        <w:pStyle w:val="Heading4"/>
      </w:pPr>
      <w:r>
        <w:rPr>
          <w:sz w:val="24"/>
        </w:rPr>
        <w:t>H3: Calidad de las Cuotas (70 words)</w:t>
      </w:r>
    </w:p>
    <w:p>
      <w:pPr>
        <w:pStyle w:val="ListBullet"/>
        <w:spacing w:after="60"/>
        <w:ind w:left="360"/>
      </w:pPr>
      <w:r>
        <w:t>Comparación de cuotas entre casas</w:t>
      </w:r>
    </w:p>
    <w:p>
      <w:pPr>
        <w:pStyle w:val="ListBullet"/>
        <w:spacing w:after="60"/>
        <w:ind w:left="360"/>
      </w:pPr>
      <w:r>
        <w:t>Margen de la casa (vigorish)</w:t>
      </w:r>
    </w:p>
    <w:p>
      <w:pPr>
        <w:pStyle w:val="ListBullet"/>
        <w:spacing w:after="60"/>
        <w:ind w:left="360"/>
      </w:pPr>
      <w:r>
        <w:t>Cuotas mejoradas y promociones</w:t>
      </w:r>
    </w:p>
    <w:p/>
    <w:p>
      <w:pPr>
        <w:pStyle w:val="Heading4"/>
      </w:pPr>
      <w:r>
        <w:rPr>
          <w:sz w:val="24"/>
        </w:rPr>
        <w:t>H3: Aplicación Móvil (70 words)</w:t>
      </w:r>
    </w:p>
    <w:p>
      <w:pPr>
        <w:pStyle w:val="ListBullet"/>
        <w:spacing w:after="60"/>
        <w:ind w:left="360"/>
      </w:pPr>
      <w:r>
        <w:t>Disponibilidad iOS/Android</w:t>
      </w:r>
    </w:p>
    <w:p>
      <w:pPr>
        <w:pStyle w:val="ListBullet"/>
        <w:spacing w:after="60"/>
        <w:ind w:left="360"/>
      </w:pPr>
      <w:r>
        <w:t>Funcionalidad de la app</w:t>
      </w:r>
    </w:p>
    <w:p>
      <w:pPr>
        <w:pStyle w:val="ListBullet"/>
        <w:spacing w:after="60"/>
        <w:ind w:left="360"/>
      </w:pPr>
      <w:r>
        <w:t>Apuestas en vivo desde móvil</w:t>
      </w:r>
    </w:p>
    <w:p>
      <w:pPr>
        <w:pStyle w:val="ListBullet"/>
        <w:spacing w:after="60"/>
        <w:ind w:left="360"/>
      </w:pPr>
      <w:r>
        <w:t>Valoraciones en App Store/Google Play</w:t>
      </w:r>
    </w:p>
    <w:p/>
    <w:p>
      <w:pPr>
        <w:pStyle w:val="Heading4"/>
      </w:pPr>
      <w:r>
        <w:rPr>
          <w:sz w:val="24"/>
        </w:rPr>
        <w:t>H3: Servicio al Cliente (70 words)</w:t>
      </w:r>
    </w:p>
    <w:p>
      <w:pPr>
        <w:pStyle w:val="ListBullet"/>
        <w:spacing w:after="60"/>
        <w:ind w:left="360"/>
      </w:pPr>
      <w:r>
        <w:t>Chat en vivo 24/7</w:t>
      </w:r>
    </w:p>
    <w:p>
      <w:pPr>
        <w:pStyle w:val="ListBullet"/>
        <w:spacing w:after="60"/>
        <w:ind w:left="360"/>
      </w:pPr>
      <w:r>
        <w:t>Soporte en español</w:t>
      </w:r>
    </w:p>
    <w:p>
      <w:pPr>
        <w:pStyle w:val="ListBullet"/>
        <w:spacing w:after="60"/>
        <w:ind w:left="360"/>
      </w:pPr>
      <w:r>
        <w:t>Tiempos de respuesta</w:t>
      </w:r>
    </w:p>
    <w:p>
      <w:pPr>
        <w:pStyle w:val="ListBullet"/>
        <w:spacing w:after="60"/>
        <w:ind w:left="360"/>
      </w:pPr>
      <w:r>
        <w:t>Canales disponibles (email, teléfono, WhatsApp)</w:t>
      </w:r>
    </w:p>
    <w:p/>
    <w:p>
      <w:pPr>
        <w:pStyle w:val="Heading4"/>
      </w:pPr>
      <w:r>
        <w:rPr>
          <w:sz w:val="24"/>
        </w:rPr>
        <w:t>H3: Seguridad y Licencias (60 words)</w:t>
      </w:r>
    </w:p>
    <w:p>
      <w:pPr>
        <w:pStyle w:val="ListBullet"/>
        <w:spacing w:after="60"/>
        <w:ind w:left="360"/>
      </w:pPr>
      <w:r>
        <w:t>Licencias internacionales (Curazao, Malta, Gibraltar)</w:t>
      </w:r>
    </w:p>
    <w:p>
      <w:pPr>
        <w:pStyle w:val="ListBullet"/>
        <w:spacing w:after="60"/>
        <w:ind w:left="360"/>
      </w:pPr>
      <w:r>
        <w:t>Encriptación SSL</w:t>
      </w:r>
    </w:p>
    <w:p>
      <w:pPr>
        <w:pStyle w:val="ListBullet"/>
        <w:spacing w:after="60"/>
        <w:ind w:left="360"/>
      </w:pPr>
      <w:r>
        <w:t>Verificación KYC</w:t>
      </w:r>
    </w:p>
    <w:p>
      <w:pPr>
        <w:pStyle w:val="ListBullet"/>
        <w:spacing w:after="60"/>
        <w:ind w:left="360"/>
      </w:pPr>
      <w:r>
        <w:t>Protección de datos</w:t>
      </w:r>
    </w:p>
    <w:p/>
    <w:p>
      <w:pPr>
        <w:pStyle w:val="Heading4"/>
      </w:pPr>
      <w:r>
        <w:rPr>
          <w:sz w:val="24"/>
        </w:rPr>
        <w:t>H3: Funciones Adicionales (60 words)</w:t>
      </w:r>
    </w:p>
    <w:p>
      <w:pPr>
        <w:pStyle w:val="ListBullet"/>
        <w:spacing w:after="60"/>
        <w:ind w:left="360"/>
      </w:pPr>
      <w:r>
        <w:t>Cash out (retiro anticipado)</w:t>
      </w:r>
    </w:p>
    <w:p>
      <w:pPr>
        <w:pStyle w:val="ListBullet"/>
        <w:spacing w:after="60"/>
        <w:ind w:left="360"/>
      </w:pPr>
      <w:r>
        <w:t>Streaming en vivo</w:t>
      </w:r>
    </w:p>
    <w:p>
      <w:pPr>
        <w:pStyle w:val="ListBullet"/>
        <w:spacing w:after="60"/>
        <w:ind w:left="360"/>
      </w:pPr>
      <w:r>
        <w:t>Estadísticas en tiempo real</w:t>
      </w:r>
    </w:p>
    <w:p>
      <w:pPr>
        <w:pStyle w:val="ListBullet"/>
        <w:spacing w:after="60"/>
        <w:ind w:left="360"/>
      </w:pPr>
      <w:r>
        <w:t>Constructor de apuestas</w:t>
      </w:r>
    </w:p>
    <w:p/>
    <w:p/>
    <w:p>
      <w:pPr>
        <w:pStyle w:val="Heading3"/>
      </w:pPr>
      <w:r>
        <w:rPr>
          <w:b/>
          <w:color w:val="333333"/>
          <w:sz w:val="28"/>
        </w:rPr>
        <w:t>H2: Cómo Registrarse en una Casa de Apuestas en Chile (300 words)</w:t>
      </w:r>
    </w:p>
    <w:p>
      <w:pPr>
        <w:spacing w:after="120"/>
      </w:pPr>
      <w:r>
        <w:rPr>
          <w:b/>
        </w:rPr>
        <w:t>Keywords: registro casa de apuestas (100/mo), como apostar online (150/mo)</w:t>
      </w:r>
    </w:p>
    <w:p/>
    <w:p>
      <w:pPr>
        <w:spacing w:after="120"/>
      </w:pPr>
      <w:r>
        <w:t>Guía paso a paso para nuevos usuarios:</w:t>
      </w:r>
    </w:p>
    <w:p/>
    <w:p>
      <w:pPr>
        <w:pStyle w:val="Heading4"/>
      </w:pPr>
      <w:r>
        <w:rPr>
          <w:sz w:val="24"/>
        </w:rPr>
        <w:t>H3: Paso 1 - Elegir la Casa de Apuestas (50 words)</w:t>
      </w:r>
    </w:p>
    <w:p>
      <w:pPr>
        <w:pStyle w:val="ListBullet"/>
        <w:spacing w:after="60"/>
        <w:ind w:left="360"/>
      </w:pPr>
      <w:r>
        <w:t>Comparar opciones de nuestra lista</w:t>
      </w:r>
    </w:p>
    <w:p>
      <w:pPr>
        <w:pStyle w:val="ListBullet"/>
        <w:spacing w:after="60"/>
        <w:ind w:left="360"/>
      </w:pPr>
      <w:r>
        <w:t>Verificar que acepte jugadores de Chile</w:t>
      </w:r>
    </w:p>
    <w:p>
      <w:pPr>
        <w:pStyle w:val="ListBullet"/>
        <w:spacing w:after="60"/>
        <w:ind w:left="360"/>
      </w:pPr>
      <w:r>
        <w:t>Revisar métodos de pago disponibles</w:t>
      </w:r>
    </w:p>
    <w:p/>
    <w:p>
      <w:pPr>
        <w:pStyle w:val="Heading4"/>
      </w:pPr>
      <w:r>
        <w:rPr>
          <w:sz w:val="24"/>
        </w:rPr>
        <w:t>H3: Paso 2 - Crear una Cuenta (50 words)</w:t>
      </w:r>
    </w:p>
    <w:p>
      <w:pPr>
        <w:pStyle w:val="ListBullet"/>
        <w:spacing w:after="60"/>
        <w:ind w:left="360"/>
      </w:pPr>
      <w:r>
        <w:t>Completar formulario de registro</w:t>
      </w:r>
    </w:p>
    <w:p>
      <w:pPr>
        <w:pStyle w:val="ListBullet"/>
        <w:spacing w:after="60"/>
        <w:ind w:left="360"/>
      </w:pPr>
      <w:r>
        <w:t>Usar datos reales (se verificarán)</w:t>
      </w:r>
    </w:p>
    <w:p>
      <w:pPr>
        <w:pStyle w:val="ListBullet"/>
        <w:spacing w:after="60"/>
        <w:ind w:left="360"/>
      </w:pPr>
      <w:r>
        <w:t>Elegir moneda CLP si está disponible</w:t>
      </w:r>
    </w:p>
    <w:p/>
    <w:p>
      <w:pPr>
        <w:pStyle w:val="Heading4"/>
      </w:pPr>
      <w:r>
        <w:rPr>
          <w:sz w:val="24"/>
        </w:rPr>
        <w:t>H3: Paso 3 - Verificación de Identidad (KYC) (50 words)</w:t>
      </w:r>
    </w:p>
    <w:p>
      <w:pPr>
        <w:pStyle w:val="ListBullet"/>
        <w:spacing w:after="60"/>
        <w:ind w:left="360"/>
      </w:pPr>
      <w:r>
        <w:t>Subir documento de identidad (cédula/pasaporte)</w:t>
      </w:r>
    </w:p>
    <w:p>
      <w:pPr>
        <w:pStyle w:val="ListBullet"/>
        <w:spacing w:after="60"/>
        <w:ind w:left="360"/>
      </w:pPr>
      <w:r>
        <w:t>Comprobante de domicilio</w:t>
      </w:r>
    </w:p>
    <w:p>
      <w:pPr>
        <w:pStyle w:val="ListBullet"/>
        <w:spacing w:after="60"/>
        <w:ind w:left="360"/>
      </w:pPr>
      <w:r>
        <w:t>Proceso toma 24-48 horas</w:t>
      </w:r>
    </w:p>
    <w:p/>
    <w:p>
      <w:pPr>
        <w:pStyle w:val="Heading4"/>
      </w:pPr>
      <w:r>
        <w:rPr>
          <w:sz w:val="24"/>
        </w:rPr>
        <w:t>H3: Paso 4 - Realizar el Primer Depósito (50 words)</w:t>
      </w:r>
    </w:p>
    <w:p>
      <w:pPr>
        <w:pStyle w:val="ListBullet"/>
        <w:spacing w:after="60"/>
        <w:ind w:left="360"/>
      </w:pPr>
      <w:r>
        <w:t>Elegir método de pago (WebPay, MACH, crypto)</w:t>
      </w:r>
    </w:p>
    <w:p>
      <w:pPr>
        <w:pStyle w:val="ListBullet"/>
        <w:spacing w:after="60"/>
        <w:ind w:left="360"/>
      </w:pPr>
      <w:r>
        <w:t>Activar bono de bienvenida si aplica</w:t>
      </w:r>
    </w:p>
    <w:p>
      <w:pPr>
        <w:pStyle w:val="ListBullet"/>
        <w:spacing w:after="60"/>
        <w:ind w:left="360"/>
      </w:pPr>
      <w:r>
        <w:t>Montos mínimos según la casa</w:t>
      </w:r>
    </w:p>
    <w:p/>
    <w:p>
      <w:pPr>
        <w:pStyle w:val="Heading4"/>
      </w:pPr>
      <w:r>
        <w:rPr>
          <w:sz w:val="24"/>
        </w:rPr>
        <w:t>H3: Paso 5 - Comenzar a Apostar (50 words)</w:t>
      </w:r>
    </w:p>
    <w:p>
      <w:pPr>
        <w:pStyle w:val="ListBullet"/>
        <w:spacing w:after="60"/>
        <w:ind w:left="360"/>
      </w:pPr>
      <w:r>
        <w:t>Explorar mercados disponibles</w:t>
      </w:r>
    </w:p>
    <w:p>
      <w:pPr>
        <w:pStyle w:val="ListBullet"/>
        <w:spacing w:after="60"/>
        <w:ind w:left="360"/>
      </w:pPr>
      <w:r>
        <w:t>Empezar con apuestas simples</w:t>
      </w:r>
    </w:p>
    <w:p>
      <w:pPr>
        <w:pStyle w:val="ListBullet"/>
        <w:spacing w:after="60"/>
        <w:ind w:left="360"/>
      </w:pPr>
      <w:r>
        <w:t>Establecer límites de juego responsable</w:t>
      </w:r>
    </w:p>
    <w:p/>
    <w:p/>
    <w:p>
      <w:pPr>
        <w:pStyle w:val="Heading3"/>
      </w:pPr>
      <w:r>
        <w:rPr>
          <w:b/>
          <w:color w:val="333333"/>
          <w:sz w:val="28"/>
        </w:rPr>
        <w:t>H2: Errores Comunes en las Apuestas Deportivas Chile (250 words)</w:t>
      </w:r>
    </w:p>
    <w:p>
      <w:pPr>
        <w:spacing w:after="120"/>
      </w:pPr>
      <w:r>
        <w:rPr>
          <w:b/>
        </w:rPr>
        <w:t>Keywords: errores apuestas (50/mo), consejos apuestas deportivas (100/mo)</w:t>
      </w:r>
    </w:p>
    <w:p/>
    <w:p>
      <w:pPr>
        <w:spacing w:after="120"/>
      </w:pPr>
      <w:r>
        <w:t>Errores que los apostadores chilenos deben evitar:</w:t>
      </w:r>
    </w:p>
    <w:p/>
    <w:p>
      <w:pPr>
        <w:pStyle w:val="Heading4"/>
      </w:pPr>
      <w:r>
        <w:rPr>
          <w:sz w:val="24"/>
        </w:rPr>
        <w:t>H3: Apostar sin Investigar (50 words)</w:t>
      </w:r>
    </w:p>
    <w:p>
      <w:pPr>
        <w:pStyle w:val="ListBullet"/>
        <w:spacing w:after="60"/>
        <w:ind w:left="360"/>
      </w:pPr>
      <w:r>
        <w:t>No conocer los equipos/jugadores</w:t>
      </w:r>
    </w:p>
    <w:p>
      <w:pPr>
        <w:pStyle w:val="ListBullet"/>
        <w:spacing w:after="60"/>
        <w:ind w:left="360"/>
      </w:pPr>
      <w:r>
        <w:t>Ignorar estadísticas y forma reciente</w:t>
      </w:r>
    </w:p>
    <w:p>
      <w:pPr>
        <w:pStyle w:val="ListBullet"/>
        <w:spacing w:after="60"/>
        <w:ind w:left="360"/>
      </w:pPr>
      <w:r>
        <w:t>Apostar por emoción en lugar de análisis</w:t>
      </w:r>
    </w:p>
    <w:p/>
    <w:p>
      <w:pPr>
        <w:pStyle w:val="Heading4"/>
      </w:pPr>
      <w:r>
        <w:rPr>
          <w:sz w:val="24"/>
        </w:rPr>
        <w:t>H3: No Leer los Términos del Bono (50 words)</w:t>
      </w:r>
    </w:p>
    <w:p>
      <w:pPr>
        <w:pStyle w:val="ListBullet"/>
        <w:spacing w:after="60"/>
        <w:ind w:left="360"/>
      </w:pPr>
      <w:r>
        <w:t>Requisitos de rollover inesperados</w:t>
      </w:r>
    </w:p>
    <w:p>
      <w:pPr>
        <w:pStyle w:val="ListBullet"/>
        <w:spacing w:after="60"/>
        <w:ind w:left="360"/>
      </w:pPr>
      <w:r>
        <w:t>Cuotas mínimas para liberar bonos</w:t>
      </w:r>
    </w:p>
    <w:p>
      <w:pPr>
        <w:pStyle w:val="ListBullet"/>
        <w:spacing w:after="60"/>
        <w:ind w:left="360"/>
      </w:pPr>
      <w:r>
        <w:t>Plazos de expiración</w:t>
      </w:r>
    </w:p>
    <w:p/>
    <w:p>
      <w:pPr>
        <w:pStyle w:val="Heading4"/>
      </w:pPr>
      <w:r>
        <w:rPr>
          <w:sz w:val="24"/>
        </w:rPr>
        <w:t>H3: Perseguir Pérdidas (50 words)</w:t>
      </w:r>
    </w:p>
    <w:p>
      <w:pPr>
        <w:pStyle w:val="ListBullet"/>
        <w:spacing w:after="60"/>
        <w:ind w:left="360"/>
      </w:pPr>
      <w:r>
        <w:t>Aumentar apuestas para recuperar dinero</w:t>
      </w:r>
    </w:p>
    <w:p>
      <w:pPr>
        <w:pStyle w:val="ListBullet"/>
        <w:spacing w:after="60"/>
        <w:ind w:left="360"/>
      </w:pPr>
      <w:r>
        <w:t>No respetar el bankroll</w:t>
      </w:r>
    </w:p>
    <w:p>
      <w:pPr>
        <w:pStyle w:val="ListBullet"/>
        <w:spacing w:after="60"/>
        <w:ind w:left="360"/>
      </w:pPr>
      <w:r>
        <w:t>Importancia de los límites</w:t>
      </w:r>
    </w:p>
    <w:p/>
    <w:p>
      <w:pPr>
        <w:pStyle w:val="Heading4"/>
      </w:pPr>
      <w:r>
        <w:rPr>
          <w:sz w:val="24"/>
        </w:rPr>
        <w:t>H3: Usar Solo Una Casa de Apuestas (50 words)</w:t>
      </w:r>
    </w:p>
    <w:p>
      <w:pPr>
        <w:pStyle w:val="ListBullet"/>
        <w:spacing w:after="60"/>
        <w:ind w:left="360"/>
      </w:pPr>
      <w:r>
        <w:t>Perderse mejores cuotas en otras casas</w:t>
      </w:r>
    </w:p>
    <w:p>
      <w:pPr>
        <w:pStyle w:val="ListBullet"/>
        <w:spacing w:after="60"/>
        <w:ind w:left="360"/>
      </w:pPr>
      <w:r>
        <w:t>Beneficio de comparar líneas</w:t>
      </w:r>
    </w:p>
    <w:p>
      <w:pPr>
        <w:pStyle w:val="ListBullet"/>
        <w:spacing w:after="60"/>
        <w:ind w:left="360"/>
      </w:pPr>
      <w:r>
        <w:t>Tener cuentas en 2-3 casas</w:t>
      </w:r>
    </w:p>
    <w:p/>
    <w:p>
      <w:pPr>
        <w:pStyle w:val="Heading4"/>
      </w:pPr>
      <w:r>
        <w:rPr>
          <w:sz w:val="24"/>
        </w:rPr>
        <w:t>H3: Ignorar el Juego Responsable (50 words)</w:t>
      </w:r>
    </w:p>
    <w:p>
      <w:pPr>
        <w:pStyle w:val="ListBullet"/>
        <w:spacing w:after="60"/>
        <w:ind w:left="360"/>
      </w:pPr>
      <w:r>
        <w:t>Establecer límites de depósito</w:t>
      </w:r>
    </w:p>
    <w:p>
      <w:pPr>
        <w:pStyle w:val="ListBullet"/>
        <w:spacing w:after="60"/>
        <w:ind w:left="360"/>
      </w:pPr>
      <w:r>
        <w:t>Tomarse descansos</w:t>
      </w:r>
    </w:p>
    <w:p>
      <w:pPr>
        <w:pStyle w:val="ListBullet"/>
        <w:spacing w:after="60"/>
        <w:ind w:left="360"/>
      </w:pPr>
      <w:r>
        <w:t>Recursos: SENDA Chile 600 360 7777</w:t>
      </w:r>
    </w:p>
    <w:p/>
    <w:p/>
    <w:p>
      <w:pPr>
        <w:pStyle w:val="Heading3"/>
      </w:pPr>
      <w:r>
        <w:rPr>
          <w:b/>
          <w:color w:val="333333"/>
          <w:sz w:val="28"/>
        </w:rPr>
        <w:t>H2: Métodos de Pago en Casas de Apuestas Chilenas (300 words)</w:t>
      </w:r>
    </w:p>
    <w:p>
      <w:pPr>
        <w:spacing w:after="120"/>
      </w:pPr>
      <w:r>
        <w:rPr>
          <w:b/>
        </w:rPr>
        <w:t>Keywords: paginas de apuestas chile (300/mo), sitios de apuestas chile (70/mo)</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Método</w:t>
            </w:r>
          </w:p>
        </w:tc>
        <w:tc>
          <w:tcPr>
            <w:tcW w:type="dxa" w:w="1872"/>
          </w:tcPr>
          <w:p>
            <w:r>
              <w:rPr>
                <w:b/>
              </w:rPr>
              <w:t>Tipo</w:t>
            </w:r>
          </w:p>
        </w:tc>
        <w:tc>
          <w:tcPr>
            <w:tcW w:type="dxa" w:w="1872"/>
          </w:tcPr>
          <w:p>
            <w:r>
              <w:rPr>
                <w:b/>
              </w:rPr>
              <w:t>Depósito</w:t>
            </w:r>
          </w:p>
        </w:tc>
        <w:tc>
          <w:tcPr>
            <w:tcW w:type="dxa" w:w="1872"/>
          </w:tcPr>
          <w:p>
            <w:r>
              <w:rPr>
                <w:b/>
              </w:rPr>
              <w:t>Retiro</w:t>
            </w:r>
          </w:p>
        </w:tc>
        <w:tc>
          <w:tcPr>
            <w:tcW w:type="dxa" w:w="1872"/>
          </w:tcPr>
          <w:p>
            <w:r>
              <w:rPr>
                <w:b/>
              </w:rPr>
              <w:t>Tiempo</w:t>
            </w:r>
          </w:p>
        </w:tc>
      </w:tr>
      <w:tr>
        <w:tc>
          <w:tcPr>
            <w:tcW w:type="dxa" w:w="1872"/>
          </w:tcPr>
          <w:p>
            <w:r>
              <w:t>WebPay</w:t>
            </w:r>
          </w:p>
        </w:tc>
        <w:tc>
          <w:tcPr>
            <w:tcW w:type="dxa" w:w="1872"/>
          </w:tcPr>
          <w:p>
            <w:r>
              <w:t>Transferencia Local</w:t>
            </w:r>
          </w:p>
        </w:tc>
        <w:tc>
          <w:tcPr>
            <w:tcW w:type="dxa" w:w="1872"/>
          </w:tcPr>
          <w:p>
            <w:r>
              <w:t>Sí</w:t>
            </w:r>
          </w:p>
        </w:tc>
        <w:tc>
          <w:tcPr>
            <w:tcW w:type="dxa" w:w="1872"/>
          </w:tcPr>
          <w:p>
            <w:r>
              <w:t>Sí</w:t>
            </w:r>
          </w:p>
        </w:tc>
        <w:tc>
          <w:tcPr>
            <w:tcW w:type="dxa" w:w="1872"/>
          </w:tcPr>
          <w:p>
            <w:r>
              <w:t>Instantáneo / 24-48h</w:t>
            </w:r>
          </w:p>
        </w:tc>
      </w:tr>
      <w:tr>
        <w:tc>
          <w:tcPr>
            <w:tcW w:type="dxa" w:w="1872"/>
          </w:tcPr>
          <w:p>
            <w:r>
              <w:t>MACH</w:t>
            </w:r>
          </w:p>
        </w:tc>
        <w:tc>
          <w:tcPr>
            <w:tcW w:type="dxa" w:w="1872"/>
          </w:tcPr>
          <w:p>
            <w:r>
              <w:t>Billetera Digital</w:t>
            </w:r>
          </w:p>
        </w:tc>
        <w:tc>
          <w:tcPr>
            <w:tcW w:type="dxa" w:w="1872"/>
          </w:tcPr>
          <w:p>
            <w:r>
              <w:t>Sí</w:t>
            </w:r>
          </w:p>
        </w:tc>
        <w:tc>
          <w:tcPr>
            <w:tcW w:type="dxa" w:w="1872"/>
          </w:tcPr>
          <w:p>
            <w:r>
              <w:t>Sí</w:t>
            </w:r>
          </w:p>
        </w:tc>
        <w:tc>
          <w:tcPr>
            <w:tcW w:type="dxa" w:w="1872"/>
          </w:tcPr>
          <w:p>
            <w:r>
              <w:t>Instantáneo / 24h</w:t>
            </w:r>
          </w:p>
        </w:tc>
      </w:tr>
      <w:tr>
        <w:tc>
          <w:tcPr>
            <w:tcW w:type="dxa" w:w="1872"/>
          </w:tcPr>
          <w:p>
            <w:r>
              <w:t>Bitcoin</w:t>
            </w:r>
          </w:p>
        </w:tc>
        <w:tc>
          <w:tcPr>
            <w:tcW w:type="dxa" w:w="1872"/>
          </w:tcPr>
          <w:p>
            <w:r>
              <w:t>Criptomoneda</w:t>
            </w:r>
          </w:p>
        </w:tc>
        <w:tc>
          <w:tcPr>
            <w:tcW w:type="dxa" w:w="1872"/>
          </w:tcPr>
          <w:p>
            <w:r>
              <w:t>Sí</w:t>
            </w:r>
          </w:p>
        </w:tc>
        <w:tc>
          <w:tcPr>
            <w:tcW w:type="dxa" w:w="1872"/>
          </w:tcPr>
          <w:p>
            <w:r>
              <w:t>Sí</w:t>
            </w:r>
          </w:p>
        </w:tc>
        <w:tc>
          <w:tcPr>
            <w:tcW w:type="dxa" w:w="1872"/>
          </w:tcPr>
          <w:p>
            <w:r>
              <w:t>Minutos</w:t>
            </w:r>
          </w:p>
        </w:tc>
      </w:tr>
      <w:tr>
        <w:tc>
          <w:tcPr>
            <w:tcW w:type="dxa" w:w="1872"/>
          </w:tcPr>
          <w:p>
            <w:r>
              <w:t>Visa/Mastercard</w:t>
            </w:r>
          </w:p>
        </w:tc>
        <w:tc>
          <w:tcPr>
            <w:tcW w:type="dxa" w:w="1872"/>
          </w:tcPr>
          <w:p>
            <w:r>
              <w:t>Tarjeta</w:t>
            </w:r>
          </w:p>
        </w:tc>
        <w:tc>
          <w:tcPr>
            <w:tcW w:type="dxa" w:w="1872"/>
          </w:tcPr>
          <w:p>
            <w:r>
              <w:t>Sí</w:t>
            </w:r>
          </w:p>
        </w:tc>
        <w:tc>
          <w:tcPr>
            <w:tcW w:type="dxa" w:w="1872"/>
          </w:tcPr>
          <w:p>
            <w:r>
              <w:t>Sí</w:t>
            </w:r>
          </w:p>
        </w:tc>
        <w:tc>
          <w:tcPr>
            <w:tcW w:type="dxa" w:w="1872"/>
          </w:tcPr>
          <w:p>
            <w:r>
              <w:t>Instantáneo / 3-5 días</w:t>
            </w:r>
          </w:p>
        </w:tc>
      </w:tr>
      <w:tr>
        <w:tc>
          <w:tcPr>
            <w:tcW w:type="dxa" w:w="1872"/>
          </w:tcPr>
          <w:p>
            <w:r>
              <w:t>Transferencia Bancaria</w:t>
            </w:r>
          </w:p>
        </w:tc>
        <w:tc>
          <w:tcPr>
            <w:tcW w:type="dxa" w:w="1872"/>
          </w:tcPr>
          <w:p>
            <w:r>
              <w:t>Tradicional</w:t>
            </w:r>
          </w:p>
        </w:tc>
        <w:tc>
          <w:tcPr>
            <w:tcW w:type="dxa" w:w="1872"/>
          </w:tcPr>
          <w:p>
            <w:r>
              <w:t>Sí</w:t>
            </w:r>
          </w:p>
        </w:tc>
        <w:tc>
          <w:tcPr>
            <w:tcW w:type="dxa" w:w="1872"/>
          </w:tcPr>
          <w:p>
            <w:r>
              <w:t>Sí</w:t>
            </w:r>
          </w:p>
        </w:tc>
        <w:tc>
          <w:tcPr>
            <w:tcW w:type="dxa" w:w="1872"/>
          </w:tcPr>
          <w:p>
            <w:r>
              <w:t>1-3 días</w:t>
            </w:r>
          </w:p>
        </w:tc>
      </w:tr>
    </w:tbl>
    <w:p/>
    <w:p/>
    <w:p>
      <w:pPr>
        <w:pStyle w:val="ListBullet"/>
        <w:spacing w:after="60"/>
        <w:ind w:left="360"/>
      </w:pPr>
      <w:r>
        <w:t>WebPay: El método más popular entre chilenos</w:t>
      </w:r>
    </w:p>
    <w:p>
      <w:pPr>
        <w:pStyle w:val="ListBullet"/>
        <w:spacing w:after="60"/>
        <w:ind w:left="360"/>
      </w:pPr>
      <w:r>
        <w:t>MACH: Tarjeta prepago fácil de usar</w:t>
      </w:r>
    </w:p>
    <w:p>
      <w:pPr>
        <w:pStyle w:val="ListBullet"/>
        <w:spacing w:after="60"/>
        <w:ind w:left="360"/>
      </w:pPr>
      <w:r>
        <w:t>Criptomonedas: Bitcoin, Ethereum, Litecoin aceptadas en varias casas</w:t>
      </w:r>
    </w:p>
    <w:p>
      <w:pPr>
        <w:pStyle w:val="ListBullet"/>
        <w:spacing w:after="60"/>
        <w:ind w:left="360"/>
      </w:pPr>
      <w:r>
        <w:t>Tarjetas: Visa y Mastercard ampliamente aceptadas</w:t>
      </w:r>
    </w:p>
    <w:p/>
    <w:p/>
    <w:p>
      <w:pPr>
        <w:pStyle w:val="Heading3"/>
      </w:pPr>
      <w:r>
        <w:rPr>
          <w:b/>
          <w:color w:val="333333"/>
          <w:sz w:val="28"/>
        </w:rPr>
        <w:t>H2: Bonos y Promociones de Bienvenida (250 words)</w:t>
      </w:r>
    </w:p>
    <w:p>
      <w:pPr>
        <w:spacing w:after="120"/>
      </w:pPr>
      <w:r>
        <w:rPr>
          <w:b/>
        </w:rPr>
        <w:t>Keywords: bonos apuestas deportivas (150/mo), bono sin deposito chile (200/mo), bono bienvenida apuestas (100/mo)</w:t>
      </w:r>
    </w:p>
    <w:p/>
    <w:p>
      <w:pPr>
        <w:pStyle w:val="ListBullet"/>
        <w:spacing w:after="60"/>
        <w:ind w:left="360"/>
      </w:pPr>
      <w:r>
        <w:t>Overview of welcome bonus types</w:t>
      </w:r>
    </w:p>
    <w:p>
      <w:pPr>
        <w:pStyle w:val="ListBullet"/>
        <w:spacing w:after="60"/>
        <w:ind w:left="360"/>
      </w:pPr>
      <w:r>
        <w:t>No-deposit bonuses availability</w:t>
      </w:r>
    </w:p>
    <w:p>
      <w:pPr>
        <w:pStyle w:val="ListBullet"/>
        <w:spacing w:after="60"/>
        <w:ind w:left="360"/>
      </w:pPr>
      <w:r>
        <w:t>Wagering requirements explanation</w:t>
      </w:r>
    </w:p>
    <w:p>
      <w:pPr>
        <w:pStyle w:val="ListBullet"/>
        <w:spacing w:after="60"/>
        <w:ind w:left="360"/>
      </w:pPr>
      <w:r>
        <w:t>How to claim bonuses</w:t>
      </w:r>
    </w:p>
    <w:p/>
    <w:p>
      <w:pPr>
        <w:spacing w:after="120"/>
      </w:pPr>
      <w:r>
        <w:rPr>
          <w:b/>
        </w:rPr>
        <w:t>Include:</w:t>
      </w:r>
      <w:r>
        <w:t xml:space="preserve"> Comparison table of bonuses across all 10 brands</w:t>
      </w:r>
    </w:p>
    <w:p/>
    <w:p/>
    <w:p>
      <w:pPr>
        <w:pStyle w:val="Heading3"/>
      </w:pPr>
      <w:r>
        <w:rPr>
          <w:b/>
          <w:color w:val="333333"/>
          <w:sz w:val="28"/>
        </w:rPr>
        <w:t>H2: Apuestas en Vivo en Chile (200 words)</w:t>
      </w:r>
    </w:p>
    <w:p>
      <w:pPr>
        <w:spacing w:after="120"/>
      </w:pPr>
      <w:r>
        <w:rPr>
          <w:b/>
        </w:rPr>
        <w:t>Keywords: apuestas en vivo chile (100/mo), apostar online (100/mo)</w:t>
      </w:r>
    </w:p>
    <w:p/>
    <w:p>
      <w:pPr>
        <w:pStyle w:val="ListBullet"/>
        <w:spacing w:after="60"/>
        <w:ind w:left="360"/>
      </w:pPr>
      <w:r>
        <w:t>How live betting works</w:t>
      </w:r>
    </w:p>
    <w:p>
      <w:pPr>
        <w:pStyle w:val="ListBullet"/>
        <w:spacing w:after="60"/>
        <w:ind w:left="360"/>
      </w:pPr>
      <w:r>
        <w:t>Best platforms for live betting</w:t>
      </w:r>
    </w:p>
    <w:p>
      <w:pPr>
        <w:pStyle w:val="ListBullet"/>
        <w:spacing w:after="60"/>
        <w:ind w:left="360"/>
      </w:pPr>
      <w:r>
        <w:t>Cash out features</w:t>
      </w:r>
    </w:p>
    <w:p>
      <w:pPr>
        <w:pStyle w:val="ListBullet"/>
        <w:spacing w:after="60"/>
        <w:ind w:left="360"/>
      </w:pPr>
      <w:r>
        <w:t>Live streaming availability</w:t>
      </w:r>
    </w:p>
    <w:p/>
    <w:p/>
    <w:p>
      <w:pPr>
        <w:pStyle w:val="Heading3"/>
      </w:pPr>
      <w:r>
        <w:rPr>
          <w:b/>
          <w:color w:val="333333"/>
          <w:sz w:val="28"/>
        </w:rPr>
        <w:t>H2: Apuestas de Fútbol en Chile (250 words)</w:t>
      </w:r>
    </w:p>
    <w:p>
      <w:pPr>
        <w:spacing w:after="120"/>
      </w:pPr>
      <w:r>
        <w:rPr>
          <w:b/>
        </w:rPr>
        <w:t>Keywords: apuestas futbol (300/mo), apuestas futbol chile (200/mo)</w:t>
      </w:r>
    </w:p>
    <w:p/>
    <w:p>
      <w:pPr>
        <w:pStyle w:val="Heading4"/>
      </w:pPr>
      <w:r>
        <w:rPr>
          <w:sz w:val="24"/>
        </w:rPr>
        <w:t>H3: Liga Chilena</w:t>
      </w:r>
    </w:p>
    <w:p>
      <w:pPr>
        <w:pStyle w:val="ListBullet"/>
        <w:spacing w:after="60"/>
        <w:ind w:left="360"/>
      </w:pPr>
      <w:r>
        <w:t>Colo Colo, Universidad de Chile, Universidad Católica</w:t>
      </w:r>
    </w:p>
    <w:p>
      <w:pPr>
        <w:pStyle w:val="ListBullet"/>
        <w:spacing w:after="60"/>
        <w:ind w:left="360"/>
      </w:pPr>
      <w:r>
        <w:t>Link to: [Liga Chilena betting](/es/apuestas/futbol/chile/index.htm)</w:t>
      </w:r>
    </w:p>
    <w:p>
      <w:pPr>
        <w:pStyle w:val="ListBullet"/>
        <w:spacing w:after="60"/>
        <w:ind w:left="360"/>
      </w:pPr>
      <w:r>
        <w:t>Link to: [Colo-Colo apuestas](/es/apuestas/futbol/chile/colo-colo.htm)</w:t>
      </w:r>
    </w:p>
    <w:p/>
    <w:p>
      <w:pPr>
        <w:pStyle w:val="Heading4"/>
      </w:pPr>
      <w:r>
        <w:rPr>
          <w:sz w:val="24"/>
        </w:rPr>
        <w:t>H3: Copa Libertadores</w:t>
      </w:r>
    </w:p>
    <w:p>
      <w:pPr>
        <w:pStyle w:val="ListBullet"/>
        <w:spacing w:after="60"/>
        <w:ind w:left="360"/>
      </w:pPr>
      <w:r>
        <w:t>Chilean teams in Libertadores</w:t>
      </w:r>
    </w:p>
    <w:p>
      <w:pPr>
        <w:pStyle w:val="ListBullet"/>
        <w:spacing w:after="60"/>
        <w:ind w:left="360"/>
      </w:pPr>
      <w:r>
        <w:t>Link to: [Copa Libertadores](/es/apuestas/futbol/copa-libertadores.htm)</w:t>
      </w:r>
    </w:p>
    <w:p/>
    <w:p>
      <w:pPr>
        <w:pStyle w:val="Heading4"/>
      </w:pPr>
      <w:r>
        <w:rPr>
          <w:sz w:val="24"/>
        </w:rPr>
        <w:t>H3: Selección Chilena</w:t>
      </w:r>
    </w:p>
    <w:p>
      <w:pPr>
        <w:pStyle w:val="ListBullet"/>
        <w:spacing w:after="60"/>
        <w:ind w:left="360"/>
      </w:pPr>
      <w:r>
        <w:t>La Roja betting opportunities</w:t>
      </w:r>
    </w:p>
    <w:p/>
    <w:p/>
    <w:p>
      <w:pPr>
        <w:pStyle w:val="Heading3"/>
      </w:pPr>
      <w:r>
        <w:rPr>
          <w:b/>
          <w:color w:val="333333"/>
          <w:sz w:val="28"/>
        </w:rPr>
        <w:t>H2: Apps de Apuestas Deportivas (200 words)</w:t>
      </w:r>
    </w:p>
    <w:p>
      <w:pPr>
        <w:spacing w:after="120"/>
      </w:pPr>
      <w:r>
        <w:rPr>
          <w:b/>
        </w:rPr>
        <w:t>Keywords: app apuestas deportivas (90/mo), apuestas online chile (300/mo)</w:t>
      </w:r>
    </w:p>
    <w:p/>
    <w:p>
      <w:pPr>
        <w:pStyle w:val="ListBullet"/>
        <w:spacing w:after="60"/>
        <w:ind w:left="360"/>
      </w:pPr>
      <w:r>
        <w:t>Best mobile apps comparison</w:t>
      </w:r>
    </w:p>
    <w:p>
      <w:pPr>
        <w:pStyle w:val="ListBullet"/>
        <w:spacing w:after="60"/>
        <w:ind w:left="360"/>
      </w:pPr>
      <w:r>
        <w:t>iOS vs Android availability</w:t>
      </w:r>
    </w:p>
    <w:p>
      <w:pPr>
        <w:pStyle w:val="ListBullet"/>
        <w:spacing w:after="60"/>
        <w:ind w:left="360"/>
      </w:pPr>
      <w:r>
        <w:t>App features to look for</w:t>
      </w:r>
    </w:p>
    <w:p>
      <w:pPr>
        <w:pStyle w:val="ListBullet"/>
        <w:spacing w:after="60"/>
        <w:ind w:left="360"/>
      </w:pPr>
      <w:r>
        <w:t>Download instructions</w:t>
      </w:r>
    </w:p>
    <w:p/>
    <w:p/>
    <w:p>
      <w:pPr>
        <w:pStyle w:val="Heading3"/>
      </w:pPr>
      <w:r>
        <w:rPr>
          <w:b/>
          <w:color w:val="333333"/>
          <w:sz w:val="28"/>
        </w:rPr>
        <w:t>H2: Cómo Elegir una Casa de Apuestas en Chile (200 words)</w:t>
      </w:r>
    </w:p>
    <w:p>
      <w:pPr>
        <w:spacing w:after="120"/>
      </w:pPr>
      <w:r>
        <w:rPr>
          <w:b/>
        </w:rPr>
        <w:t>Keyword: casas de apuestas chile (450/mo)</w:t>
      </w:r>
    </w:p>
    <w:p/>
    <w:p>
      <w:pPr>
        <w:spacing w:after="120"/>
      </w:pPr>
      <w:r>
        <w:t>Key factors:</w:t>
      </w:r>
    </w:p>
    <w:p>
      <w:pPr>
        <w:pStyle w:val="ListNumber"/>
        <w:spacing w:after="60"/>
        <w:ind w:left="360"/>
      </w:pPr>
      <w:r>
        <w:t>Licencia y seguridad</w:t>
      </w:r>
    </w:p>
    <w:p>
      <w:pPr>
        <w:pStyle w:val="ListNumber"/>
        <w:spacing w:after="60"/>
        <w:ind w:left="360"/>
      </w:pPr>
      <w:r>
        <w:t>Métodos de pago locales</w:t>
      </w:r>
    </w:p>
    <w:p>
      <w:pPr>
        <w:pStyle w:val="ListNumber"/>
        <w:spacing w:after="60"/>
        <w:ind w:left="360"/>
      </w:pPr>
      <w:r>
        <w:t>Cuotas competitivas</w:t>
      </w:r>
    </w:p>
    <w:p>
      <w:pPr>
        <w:pStyle w:val="ListNumber"/>
        <w:spacing w:after="60"/>
        <w:ind w:left="360"/>
      </w:pPr>
      <w:r>
        <w:t>Cobertura de Liga Chilena</w:t>
      </w:r>
    </w:p>
    <w:p>
      <w:pPr>
        <w:pStyle w:val="ListNumber"/>
        <w:spacing w:after="60"/>
        <w:ind w:left="360"/>
      </w:pPr>
      <w:r>
        <w:t>Bonos de bienvenida</w:t>
      </w:r>
    </w:p>
    <w:p>
      <w:pPr>
        <w:pStyle w:val="ListNumber"/>
        <w:spacing w:after="60"/>
        <w:ind w:left="360"/>
      </w:pPr>
      <w:r>
        <w:t>Experiencia móvil</w:t>
      </w:r>
    </w:p>
    <w:p>
      <w:pPr>
        <w:pStyle w:val="ListNumber"/>
        <w:spacing w:after="60"/>
        <w:ind w:left="360"/>
      </w:pPr>
      <w:r>
        <w:t>Atención al cliente en español</w:t>
      </w:r>
    </w:p>
    <w:p/>
    <w:p/>
    <w:p>
      <w:pPr>
        <w:pStyle w:val="Heading3"/>
      </w:pPr>
      <w:r>
        <w:rPr>
          <w:b/>
          <w:color w:val="333333"/>
          <w:sz w:val="28"/>
        </w:rPr>
        <w:t>H2: Regulación de Apuestas en Chile (150 words)</w:t>
      </w:r>
    </w:p>
    <w:p/>
    <w:p>
      <w:pPr>
        <w:pStyle w:val="ListBullet"/>
        <w:spacing w:after="60"/>
        <w:ind w:left="360"/>
      </w:pPr>
      <w:r>
        <w:t>Current legal situation</w:t>
      </w:r>
    </w:p>
    <w:p>
      <w:pPr>
        <w:pStyle w:val="ListBullet"/>
        <w:spacing w:after="60"/>
        <w:ind w:left="360"/>
      </w:pPr>
      <w:r>
        <w:t>International licensing</w:t>
      </w:r>
    </w:p>
    <w:p>
      <w:pPr>
        <w:pStyle w:val="ListBullet"/>
        <w:spacing w:after="60"/>
        <w:ind w:left="360"/>
      </w:pPr>
      <w:r>
        <w:t>Pending local regulation</w:t>
      </w:r>
    </w:p>
    <w:p>
      <w:pPr>
        <w:pStyle w:val="ListBullet"/>
        <w:spacing w:after="60"/>
        <w:ind w:left="360"/>
      </w:pPr>
      <w:r>
        <w:t>Player protection measures</w:t>
      </w:r>
    </w:p>
    <w:p/>
    <w:p/>
    <w:p>
      <w:pPr>
        <w:pStyle w:val="Heading3"/>
      </w:pPr>
      <w:r>
        <w:rPr>
          <w:b/>
          <w:color w:val="333333"/>
          <w:sz w:val="28"/>
        </w:rPr>
        <w:t>H2: Preguntas Frecuentes (400 words)</w:t>
      </w:r>
    </w:p>
    <w:p/>
    <w:p/>
    <w:p>
      <w:pPr>
        <w:pStyle w:val="Heading2"/>
      </w:pPr>
      <w:r>
        <w:rPr>
          <w:b/>
          <w:color w:val="2E7D32"/>
          <w:sz w:val="32"/>
        </w:rPr>
        <w:t>OPTIMIZED FAQs (10)</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w:t>
            </w:r>
          </w:p>
        </w:tc>
        <w:tc>
          <w:tcPr>
            <w:tcW w:type="dxa" w:w="3120"/>
          </w:tcPr>
          <w:p>
            <w:r>
              <w:rPr>
                <w:b/>
              </w:rPr>
              <w:t>Question</w:t>
            </w:r>
          </w:p>
        </w:tc>
        <w:tc>
          <w:tcPr>
            <w:tcW w:type="dxa" w:w="3120"/>
          </w:tcPr>
          <w:p>
            <w:r>
              <w:rPr>
                <w:b/>
              </w:rPr>
              <w:t>Target Keyword</w:t>
            </w:r>
          </w:p>
        </w:tc>
      </w:tr>
      <w:tr>
        <w:tc>
          <w:tcPr>
            <w:tcW w:type="dxa" w:w="3120"/>
          </w:tcPr>
          <w:p>
            <w:r>
              <w:t>1</w:t>
            </w:r>
          </w:p>
        </w:tc>
        <w:tc>
          <w:tcPr>
            <w:tcW w:type="dxa" w:w="3120"/>
          </w:tcPr>
          <w:p>
            <w:r>
              <w:t>¿Cuál es la mejor casa de apuestas deportivas en Chile?</w:t>
            </w:r>
          </w:p>
        </w:tc>
        <w:tc>
          <w:tcPr>
            <w:tcW w:type="dxa" w:w="3120"/>
          </w:tcPr>
          <w:p>
            <w:r>
              <w:t>mejores casas de apuestas</w:t>
            </w:r>
          </w:p>
        </w:tc>
      </w:tr>
      <w:tr>
        <w:tc>
          <w:tcPr>
            <w:tcW w:type="dxa" w:w="3120"/>
          </w:tcPr>
          <w:p>
            <w:r>
              <w:t>2</w:t>
            </w:r>
          </w:p>
        </w:tc>
        <w:tc>
          <w:tcPr>
            <w:tcW w:type="dxa" w:w="3120"/>
          </w:tcPr>
          <w:p>
            <w:r>
              <w:t>¿Son legales las apuestas deportivas en Chile?</w:t>
            </w:r>
          </w:p>
        </w:tc>
        <w:tc>
          <w:tcPr>
            <w:tcW w:type="dxa" w:w="3120"/>
          </w:tcPr>
          <w:p>
            <w:r>
              <w:t>apuestas deportivas chile</w:t>
            </w:r>
          </w:p>
        </w:tc>
      </w:tr>
      <w:tr>
        <w:tc>
          <w:tcPr>
            <w:tcW w:type="dxa" w:w="3120"/>
          </w:tcPr>
          <w:p>
            <w:r>
              <w:t>3</w:t>
            </w:r>
          </w:p>
        </w:tc>
        <w:tc>
          <w:tcPr>
            <w:tcW w:type="dxa" w:w="3120"/>
          </w:tcPr>
          <w:p>
            <w:r>
              <w:t>¿Qué métodos de pago aceptan las casas de apuestas en Chile?</w:t>
            </w:r>
          </w:p>
        </w:tc>
        <w:tc>
          <w:tcPr>
            <w:tcW w:type="dxa" w:w="3120"/>
          </w:tcPr>
          <w:p>
            <w:r>
              <w:t>paginas de apuestas chile</w:t>
            </w:r>
          </w:p>
        </w:tc>
      </w:tr>
      <w:tr>
        <w:tc>
          <w:tcPr>
            <w:tcW w:type="dxa" w:w="3120"/>
          </w:tcPr>
          <w:p>
            <w:r>
              <w:t>4</w:t>
            </w:r>
          </w:p>
        </w:tc>
        <w:tc>
          <w:tcPr>
            <w:tcW w:type="dxa" w:w="3120"/>
          </w:tcPr>
          <w:p>
            <w:r>
              <w:t>¿Puedo apostar en la Liga Chilena?</w:t>
            </w:r>
          </w:p>
        </w:tc>
        <w:tc>
          <w:tcPr>
            <w:tcW w:type="dxa" w:w="3120"/>
          </w:tcPr>
          <w:p>
            <w:r>
              <w:t>apuestas futbol chile</w:t>
            </w:r>
          </w:p>
        </w:tc>
      </w:tr>
      <w:tr>
        <w:tc>
          <w:tcPr>
            <w:tcW w:type="dxa" w:w="3120"/>
          </w:tcPr>
          <w:p>
            <w:r>
              <w:t>5</w:t>
            </w:r>
          </w:p>
        </w:tc>
        <w:tc>
          <w:tcPr>
            <w:tcW w:type="dxa" w:w="3120"/>
          </w:tcPr>
          <w:p>
            <w:r>
              <w:t>¿Hay bonos sin depósito en casas de apuestas chilenas?</w:t>
            </w:r>
          </w:p>
        </w:tc>
        <w:tc>
          <w:tcPr>
            <w:tcW w:type="dxa" w:w="3120"/>
          </w:tcPr>
          <w:p>
            <w:r>
              <w:t>bono sin deposito chile</w:t>
            </w:r>
          </w:p>
        </w:tc>
      </w:tr>
      <w:tr>
        <w:tc>
          <w:tcPr>
            <w:tcW w:type="dxa" w:w="3120"/>
          </w:tcPr>
          <w:p>
            <w:r>
              <w:t>6</w:t>
            </w:r>
          </w:p>
        </w:tc>
        <w:tc>
          <w:tcPr>
            <w:tcW w:type="dxa" w:w="3120"/>
          </w:tcPr>
          <w:p>
            <w:r>
              <w:t>¿Puedo usar JugaBet desde Chile?</w:t>
            </w:r>
          </w:p>
        </w:tc>
        <w:tc>
          <w:tcPr>
            <w:tcW w:type="dxa" w:w="3120"/>
          </w:tcPr>
          <w:p>
            <w:r>
              <w:t>jugabet chile</w:t>
            </w:r>
          </w:p>
        </w:tc>
      </w:tr>
      <w:tr>
        <w:tc>
          <w:tcPr>
            <w:tcW w:type="dxa" w:w="3120"/>
          </w:tcPr>
          <w:p>
            <w:r>
              <w:t>7</w:t>
            </w:r>
          </w:p>
        </w:tc>
        <w:tc>
          <w:tcPr>
            <w:tcW w:type="dxa" w:w="3120"/>
          </w:tcPr>
          <w:p>
            <w:r>
              <w:t>¿Cómo funcionan las apuestas en vivo?</w:t>
            </w:r>
          </w:p>
        </w:tc>
        <w:tc>
          <w:tcPr>
            <w:tcW w:type="dxa" w:w="3120"/>
          </w:tcPr>
          <w:p>
            <w:r>
              <w:t>apuestas en vivo chile</w:t>
            </w:r>
          </w:p>
        </w:tc>
      </w:tr>
      <w:tr>
        <w:tc>
          <w:tcPr>
            <w:tcW w:type="dxa" w:w="3120"/>
          </w:tcPr>
          <w:p>
            <w:r>
              <w:t>8</w:t>
            </w:r>
          </w:p>
        </w:tc>
        <w:tc>
          <w:tcPr>
            <w:tcW w:type="dxa" w:w="3120"/>
          </w:tcPr>
          <w:p>
            <w:r>
              <w:t>¿Bet365 está disponible en Chile?</w:t>
            </w:r>
          </w:p>
        </w:tc>
        <w:tc>
          <w:tcPr>
            <w:tcW w:type="dxa" w:w="3120"/>
          </w:tcPr>
          <w:p>
            <w:r>
              <w:t>bet365 chile</w:t>
            </w:r>
          </w:p>
        </w:tc>
      </w:tr>
      <w:tr>
        <w:tc>
          <w:tcPr>
            <w:tcW w:type="dxa" w:w="3120"/>
          </w:tcPr>
          <w:p>
            <w:r>
              <w:t>9</w:t>
            </w:r>
          </w:p>
        </w:tc>
        <w:tc>
          <w:tcPr>
            <w:tcW w:type="dxa" w:w="3120"/>
          </w:tcPr>
          <w:p>
            <w:r>
              <w:t>¿Qué casa de apuestas tiene las mejores cuotas?</w:t>
            </w:r>
          </w:p>
        </w:tc>
        <w:tc>
          <w:tcPr>
            <w:tcW w:type="dxa" w:w="3120"/>
          </w:tcPr>
          <w:p>
            <w:r>
              <w:t>casas de apuestas chile</w:t>
            </w:r>
          </w:p>
        </w:tc>
      </w:tr>
      <w:tr>
        <w:tc>
          <w:tcPr>
            <w:tcW w:type="dxa" w:w="3120"/>
          </w:tcPr>
          <w:p>
            <w:r>
              <w:t>10</w:t>
            </w:r>
          </w:p>
        </w:tc>
        <w:tc>
          <w:tcPr>
            <w:tcW w:type="dxa" w:w="3120"/>
          </w:tcPr>
          <w:p>
            <w:r>
              <w:t>¿Es seguro apostar online en Chile?</w:t>
            </w:r>
          </w:p>
        </w:tc>
        <w:tc>
          <w:tcPr>
            <w:tcW w:type="dxa" w:w="3120"/>
          </w:tcPr>
          <w:p>
            <w:r>
              <w:t>apostar online</w:t>
            </w:r>
          </w:p>
        </w:tc>
      </w:tr>
    </w:tbl>
    <w:p/>
    <w:p/>
    <w:p/>
    <w:p>
      <w:pPr>
        <w:pStyle w:val="Heading2"/>
      </w:pPr>
      <w:r>
        <w:rPr>
          <w:b/>
          <w:color w:val="2E7D32"/>
          <w:sz w:val="32"/>
        </w:rPr>
        <w:t>SOURCE REQUIREMENTS</w:t>
      </w:r>
    </w:p>
    <w:p/>
    <w:p>
      <w:pPr>
        <w:pStyle w:val="Heading3"/>
      </w:pPr>
      <w:r>
        <w:rPr>
          <w:b/>
          <w:color w:val="333333"/>
          <w:sz w:val="28"/>
        </w:rPr>
        <w:t>TIER 1 (Obligatorio):</w:t>
      </w:r>
    </w:p>
    <w:p>
      <w:pPr>
        <w:pStyle w:val="ListBullet"/>
        <w:spacing w:after="60"/>
        <w:ind w:left="360"/>
      </w:pPr>
      <w:r>
        <w:t>App Store: "4.5/5 (X reseñas) - analizado [fecha]"</w:t>
      </w:r>
    </w:p>
    <w:p>
      <w:pPr>
        <w:pStyle w:val="ListBullet"/>
        <w:spacing w:after="60"/>
        <w:ind w:left="360"/>
      </w:pPr>
      <w:r>
        <w:t>Google Play: "Reportado en X reseñas"</w:t>
      </w:r>
    </w:p>
    <w:p>
      <w:pPr>
        <w:pStyle w:val="ListBullet"/>
        <w:spacing w:after="60"/>
        <w:ind w:left="360"/>
      </w:pPr>
      <w:r>
        <w:t>Reddit: "Usuarios de Reddit reportan [hallazgo] (X hilos)"</w:t>
      </w:r>
    </w:p>
    <w:p>
      <w:pPr>
        <w:pStyle w:val="ListBullet"/>
        <w:spacing w:after="60"/>
        <w:ind w:left="360"/>
      </w:pPr>
      <w:r>
        <w:t>Sitios oficiales de las marcas para T&amp;Cs</w:t>
      </w:r>
    </w:p>
    <w:p/>
    <w:p>
      <w:pPr>
        <w:pStyle w:val="Heading3"/>
      </w:pPr>
      <w:r>
        <w:rPr>
          <w:b/>
          <w:color w:val="333333"/>
          <w:sz w:val="28"/>
        </w:rPr>
        <w:t>TIER 2 (Verificación):</w:t>
      </w:r>
    </w:p>
    <w:p>
      <w:pPr>
        <w:pStyle w:val="ListBullet"/>
        <w:spacing w:after="60"/>
        <w:ind w:left="360"/>
      </w:pPr>
      <w:r>
        <w:t>T&amp;Cs oficiales de cada casa de apuestas</w:t>
      </w:r>
    </w:p>
    <w:p>
      <w:pPr>
        <w:pStyle w:val="ListBullet"/>
        <w:spacing w:after="60"/>
        <w:ind w:left="360"/>
      </w:pPr>
      <w:r>
        <w:t>SENDA Chile para información de juego responsable</w:t>
      </w:r>
    </w:p>
    <w:p/>
    <w:p>
      <w:pPr>
        <w:pStyle w:val="Heading3"/>
      </w:pPr>
      <w:r>
        <w:rPr>
          <w:b/>
          <w:color w:val="333333"/>
          <w:sz w:val="28"/>
        </w:rPr>
        <w:t>PROHIBIDO:</w:t>
      </w:r>
    </w:p>
    <w:p>
      <w:pPr>
        <w:pStyle w:val="ListBullet"/>
        <w:spacing w:after="60"/>
        <w:ind w:left="360"/>
      </w:pPr>
      <w:r>
        <w:t>NO citar sitios afiliados para pros/contras</w:t>
      </w:r>
    </w:p>
    <w:p>
      <w:pPr>
        <w:pStyle w:val="ListBullet"/>
        <w:spacing w:after="60"/>
        <w:ind w:left="360"/>
      </w:pPr>
      <w:r>
        <w:t>NO usar montos de bonos no verificados</w:t>
      </w:r>
    </w:p>
    <w:p/>
    <w:p/>
    <w:p>
      <w:pPr>
        <w:pStyle w:val="Heading2"/>
      </w:pPr>
      <w:r>
        <w:rPr>
          <w:b/>
          <w:color w:val="2E7D32"/>
          <w:sz w:val="32"/>
        </w:rPr>
        <w:t>BRANDS TO FEATURE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Position</w:t>
            </w:r>
          </w:p>
        </w:tc>
        <w:tc>
          <w:tcPr>
            <w:tcW w:type="dxa" w:w="2340"/>
          </w:tcPr>
          <w:p>
            <w:r>
              <w:rPr>
                <w:b/>
              </w:rPr>
              <w:t>Brand</w:t>
            </w:r>
          </w:p>
        </w:tc>
        <w:tc>
          <w:tcPr>
            <w:tcW w:type="dxa" w:w="2340"/>
          </w:tcPr>
          <w:p>
            <w:r>
              <w:rPr>
                <w:b/>
              </w:rPr>
              <w:t>USP</w:t>
            </w:r>
          </w:p>
        </w:tc>
        <w:tc>
          <w:tcPr>
            <w:tcW w:type="dxa" w:w="2340"/>
          </w:tcPr>
          <w:p>
            <w:r>
              <w:rPr>
                <w:b/>
              </w:rPr>
              <w:t>Key Note</w:t>
            </w:r>
          </w:p>
        </w:tc>
      </w:tr>
      <w:tr>
        <w:tc>
          <w:tcPr>
            <w:tcW w:type="dxa" w:w="2340"/>
          </w:tcPr>
          <w:p>
            <w:r>
              <w:t>#1</w:t>
            </w:r>
          </w:p>
        </w:tc>
        <w:tc>
          <w:tcPr>
            <w:tcW w:type="dxa" w:w="2340"/>
          </w:tcPr>
          <w:p>
            <w:r>
              <w:t>Casino Infinity (Infinity Sport)</w:t>
            </w:r>
          </w:p>
        </w:tc>
        <w:tc>
          <w:tcPr>
            <w:tcW w:type="dxa" w:w="2340"/>
          </w:tcPr>
          <w:p>
            <w:r>
              <w:t>Premium gaming experience</w:t>
            </w:r>
          </w:p>
        </w:tc>
        <w:tc>
          <w:tcPr>
            <w:tcW w:type="dxa" w:w="2340"/>
          </w:tcPr>
          <w:p>
            <w:r>
              <w:t>**LOCKED** - Client's top choice</w:t>
            </w:r>
          </w:p>
        </w:tc>
      </w:tr>
      <w:tr>
        <w:tc>
          <w:tcPr>
            <w:tcW w:type="dxa" w:w="2340"/>
          </w:tcPr>
          <w:p>
            <w:r>
              <w:t>#2</w:t>
            </w:r>
          </w:p>
        </w:tc>
        <w:tc>
          <w:tcPr>
            <w:tcW w:type="dxa" w:w="2340"/>
          </w:tcPr>
          <w:p>
            <w:r>
              <w:t>JugaBet</w:t>
            </w:r>
          </w:p>
        </w:tc>
        <w:tc>
          <w:tcPr>
            <w:tcW w:type="dxa" w:w="2340"/>
          </w:tcPr>
          <w:p>
            <w:r>
              <w:t>Most popular in Chile</w:t>
            </w:r>
          </w:p>
        </w:tc>
        <w:tc>
          <w:tcPr>
            <w:tcW w:type="dxa" w:w="2340"/>
          </w:tcPr>
          <w:p>
            <w:r>
              <w:t>**LOCKED** - Colo Colo sponsor 2025</w:t>
            </w:r>
          </w:p>
        </w:tc>
      </w:tr>
      <w:tr>
        <w:tc>
          <w:tcPr>
            <w:tcW w:type="dxa" w:w="2340"/>
          </w:tcPr>
          <w:p>
            <w:r>
              <w:t>#3</w:t>
            </w:r>
          </w:p>
        </w:tc>
        <w:tc>
          <w:tcPr>
            <w:tcW w:type="dxa" w:w="2340"/>
          </w:tcPr>
          <w:p>
            <w:r>
              <w:t>MelBet</w:t>
            </w:r>
          </w:p>
        </w:tc>
        <w:tc>
          <w:tcPr>
            <w:tcW w:type="dxa" w:w="2340"/>
          </w:tcPr>
          <w:p>
            <w:r>
              <w:t>Strong LATAM presence</w:t>
            </w:r>
          </w:p>
        </w:tc>
        <w:tc>
          <w:tcPr>
            <w:tcW w:type="dxa" w:w="2340"/>
          </w:tcPr>
          <w:p>
            <w:r>
              <w:t>**LOCKED** - Crypto-friendly</w:t>
            </w:r>
          </w:p>
        </w:tc>
      </w:tr>
      <w:tr>
        <w:tc>
          <w:tcPr>
            <w:tcW w:type="dxa" w:w="2340"/>
          </w:tcPr>
          <w:p>
            <w:r>
              <w:t>#4</w:t>
            </w:r>
          </w:p>
        </w:tc>
        <w:tc>
          <w:tcPr>
            <w:tcW w:type="dxa" w:w="2340"/>
          </w:tcPr>
          <w:p>
            <w:r>
              <w:t>Sol Casino</w:t>
            </w:r>
          </w:p>
        </w:tc>
        <w:tc>
          <w:tcPr>
            <w:tcW w:type="dxa" w:w="2340"/>
          </w:tcPr>
          <w:p>
            <w:r>
              <w:t>Casino-sportsbook hybrid</w:t>
            </w:r>
          </w:p>
        </w:tc>
        <w:tc>
          <w:tcPr>
            <w:tcW w:type="dxa" w:w="2340"/>
          </w:tcPr>
          <w:p>
            <w:r>
              <w:t>Growing presence</w:t>
            </w:r>
          </w:p>
        </w:tc>
      </w:tr>
      <w:tr>
        <w:tc>
          <w:tcPr>
            <w:tcW w:type="dxa" w:w="2340"/>
          </w:tcPr>
          <w:p>
            <w:r>
              <w:t>#5</w:t>
            </w:r>
          </w:p>
        </w:tc>
        <w:tc>
          <w:tcPr>
            <w:tcW w:type="dxa" w:w="2340"/>
          </w:tcPr>
          <w:p>
            <w:r>
              <w:t>Wazamba</w:t>
            </w:r>
          </w:p>
        </w:tc>
        <w:tc>
          <w:tcPr>
            <w:tcW w:type="dxa" w:w="2340"/>
          </w:tcPr>
          <w:p>
            <w:r>
              <w:t>Gamification features</w:t>
            </w:r>
          </w:p>
        </w:tc>
        <w:tc>
          <w:tcPr>
            <w:tcW w:type="dxa" w:w="2340"/>
          </w:tcPr>
          <w:p>
            <w:r>
              <w:t>Unique loyalty program</w:t>
            </w:r>
          </w:p>
        </w:tc>
      </w:tr>
      <w:tr>
        <w:tc>
          <w:tcPr>
            <w:tcW w:type="dxa" w:w="2340"/>
          </w:tcPr>
          <w:p>
            <w:r>
              <w:t>#6</w:t>
            </w:r>
          </w:p>
        </w:tc>
        <w:tc>
          <w:tcPr>
            <w:tcW w:type="dxa" w:w="2340"/>
          </w:tcPr>
          <w:p>
            <w:r>
              <w:t>Betway</w:t>
            </w:r>
          </w:p>
        </w:tc>
        <w:tc>
          <w:tcPr>
            <w:tcW w:type="dxa" w:w="2340"/>
          </w:tcPr>
          <w:p>
            <w:r>
              <w:t>International credibility</w:t>
            </w:r>
          </w:p>
        </w:tc>
        <w:tc>
          <w:tcPr>
            <w:tcW w:type="dxa" w:w="2340"/>
          </w:tcPr>
          <w:p>
            <w:r>
              <w:t>Strong esports</w:t>
            </w:r>
          </w:p>
        </w:tc>
      </w:tr>
      <w:tr>
        <w:tc>
          <w:tcPr>
            <w:tcW w:type="dxa" w:w="2340"/>
          </w:tcPr>
          <w:p>
            <w:r>
              <w:t>#7</w:t>
            </w:r>
          </w:p>
        </w:tc>
        <w:tc>
          <w:tcPr>
            <w:tcW w:type="dxa" w:w="2340"/>
          </w:tcPr>
          <w:p>
            <w:r>
              <w:t>20Bet</w:t>
            </w:r>
          </w:p>
        </w:tc>
        <w:tc>
          <w:tcPr>
            <w:tcW w:type="dxa" w:w="2340"/>
          </w:tcPr>
          <w:p>
            <w:r>
              <w:t>Balanced features</w:t>
            </w:r>
          </w:p>
        </w:tc>
        <w:tc>
          <w:tcPr>
            <w:tcW w:type="dxa" w:w="2340"/>
          </w:tcPr>
          <w:p>
            <w:r>
              <w:t>Fast payouts</w:t>
            </w:r>
          </w:p>
        </w:tc>
      </w:tr>
      <w:tr>
        <w:tc>
          <w:tcPr>
            <w:tcW w:type="dxa" w:w="2340"/>
          </w:tcPr>
          <w:p>
            <w:r>
              <w:t>#8</w:t>
            </w:r>
          </w:p>
        </w:tc>
        <w:tc>
          <w:tcPr>
            <w:tcW w:type="dxa" w:w="2340"/>
          </w:tcPr>
          <w:p>
            <w:r>
              <w:t>PinUp</w:t>
            </w:r>
          </w:p>
        </w:tc>
        <w:tc>
          <w:tcPr>
            <w:tcW w:type="dxa" w:w="2340"/>
          </w:tcPr>
          <w:p>
            <w:r>
              <w:t>Popular LATAM brand</w:t>
            </w:r>
          </w:p>
        </w:tc>
        <w:tc>
          <w:tcPr>
            <w:tcW w:type="dxa" w:w="2340"/>
          </w:tcPr>
          <w:p>
            <w:r>
              <w:t>Good promotions</w:t>
            </w:r>
          </w:p>
        </w:tc>
      </w:tr>
      <w:tr>
        <w:tc>
          <w:tcPr>
            <w:tcW w:type="dxa" w:w="2340"/>
          </w:tcPr>
          <w:p>
            <w:r>
              <w:t>#9</w:t>
            </w:r>
          </w:p>
        </w:tc>
        <w:tc>
          <w:tcPr>
            <w:tcW w:type="dxa" w:w="2340"/>
          </w:tcPr>
          <w:p>
            <w:r>
              <w:t>TikiTaka</w:t>
            </w:r>
          </w:p>
        </w:tc>
        <w:tc>
          <w:tcPr>
            <w:tcW w:type="dxa" w:w="2340"/>
          </w:tcPr>
          <w:p>
            <w:r>
              <w:t>Football-focused</w:t>
            </w:r>
          </w:p>
        </w:tc>
        <w:tc>
          <w:tcPr>
            <w:tcW w:type="dxa" w:w="2340"/>
          </w:tcPr>
          <w:p>
            <w:r>
              <w:t>Soccer specialists</w:t>
            </w:r>
          </w:p>
        </w:tc>
      </w:tr>
      <w:tr>
        <w:tc>
          <w:tcPr>
            <w:tcW w:type="dxa" w:w="2340"/>
          </w:tcPr>
          <w:p>
            <w:r>
              <w:t>#10</w:t>
            </w:r>
          </w:p>
        </w:tc>
        <w:tc>
          <w:tcPr>
            <w:tcW w:type="dxa" w:w="2340"/>
          </w:tcPr>
          <w:p>
            <w:r>
              <w:t>Bet365</w:t>
            </w:r>
          </w:p>
        </w:tc>
        <w:tc>
          <w:tcPr>
            <w:tcW w:type="dxa" w:w="2340"/>
          </w:tcPr>
          <w:p>
            <w:r>
              <w:t>Global leader</w:t>
            </w:r>
          </w:p>
        </w:tc>
        <w:tc>
          <w:tcPr>
            <w:tcW w:type="dxa" w:w="2340"/>
          </w:tcPr>
          <w:p>
            <w:r>
              <w:t>Best streaming</w:t>
            </w:r>
          </w:p>
        </w:tc>
      </w:tr>
    </w:tbl>
    <w:p/>
    <w:p/>
    <w:p/>
    <w:p>
      <w:pPr>
        <w:pStyle w:val="Heading2"/>
      </w:pPr>
      <w:r>
        <w:rPr>
          <w:b/>
          <w:color w:val="2E7D32"/>
          <w:sz w:val="32"/>
        </w:rPr>
        <w:t>INTERNAL LINKS (12)</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Anchor Text</w:t>
            </w:r>
          </w:p>
        </w:tc>
        <w:tc>
          <w:tcPr>
            <w:tcW w:type="dxa" w:w="4680"/>
          </w:tcPr>
          <w:p>
            <w:r>
              <w:rPr>
                <w:b/>
              </w:rPr>
              <w:t>URL</w:t>
            </w:r>
          </w:p>
        </w:tc>
      </w:tr>
      <w:tr>
        <w:tc>
          <w:tcPr>
            <w:tcW w:type="dxa" w:w="4680"/>
          </w:tcPr>
          <w:p>
            <w:r>
              <w:t>Liga Chilena betting</w:t>
            </w:r>
          </w:p>
        </w:tc>
        <w:tc>
          <w:tcPr>
            <w:tcW w:type="dxa" w:w="4680"/>
          </w:tcPr>
          <w:p>
            <w:r>
              <w:t>/es/apuestas/futbol/chile/index.htm</w:t>
            </w:r>
          </w:p>
        </w:tc>
      </w:tr>
      <w:tr>
        <w:tc>
          <w:tcPr>
            <w:tcW w:type="dxa" w:w="4680"/>
          </w:tcPr>
          <w:p>
            <w:r>
              <w:t>Colo-Colo apuestas</w:t>
            </w:r>
          </w:p>
        </w:tc>
        <w:tc>
          <w:tcPr>
            <w:tcW w:type="dxa" w:w="4680"/>
          </w:tcPr>
          <w:p>
            <w:r>
              <w:t>/es/apuestas/futbol/chile/colo-colo.htm</w:t>
            </w:r>
          </w:p>
        </w:tc>
      </w:tr>
      <w:tr>
        <w:tc>
          <w:tcPr>
            <w:tcW w:type="dxa" w:w="4680"/>
          </w:tcPr>
          <w:p>
            <w:r>
              <w:t>Universidad de Chile apuestas</w:t>
            </w:r>
          </w:p>
        </w:tc>
        <w:tc>
          <w:tcPr>
            <w:tcW w:type="dxa" w:w="4680"/>
          </w:tcPr>
          <w:p>
            <w:r>
              <w:t>/es/apuestas/futbol/chile/universidad-chile.htm</w:t>
            </w:r>
          </w:p>
        </w:tc>
      </w:tr>
      <w:tr>
        <w:tc>
          <w:tcPr>
            <w:tcW w:type="dxa" w:w="4680"/>
          </w:tcPr>
          <w:p>
            <w:r>
              <w:t>Calculadora parlay</w:t>
            </w:r>
          </w:p>
        </w:tc>
        <w:tc>
          <w:tcPr>
            <w:tcW w:type="dxa" w:w="4680"/>
          </w:tcPr>
          <w:p>
            <w:r>
              <w:t>/es/apuestas/herramientas/calculadora-parlay.htm</w:t>
            </w:r>
          </w:p>
        </w:tc>
      </w:tr>
      <w:tr>
        <w:tc>
          <w:tcPr>
            <w:tcW w:type="dxa" w:w="4680"/>
          </w:tcPr>
          <w:p>
            <w:r>
              <w:t>Conversor momios</w:t>
            </w:r>
          </w:p>
        </w:tc>
        <w:tc>
          <w:tcPr>
            <w:tcW w:type="dxa" w:w="4680"/>
          </w:tcPr>
          <w:p>
            <w:r>
              <w:t>/es/apuestas/herramientas/conversor-momios.htm</w:t>
            </w:r>
          </w:p>
        </w:tc>
      </w:tr>
      <w:tr>
        <w:tc>
          <w:tcPr>
            <w:tcW w:type="dxa" w:w="4680"/>
          </w:tcPr>
          <w:p>
            <w:r>
              <w:t>Apuestas en vivo</w:t>
            </w:r>
          </w:p>
        </w:tc>
        <w:tc>
          <w:tcPr>
            <w:tcW w:type="dxa" w:w="4680"/>
          </w:tcPr>
          <w:p>
            <w:r>
              <w:t>/es/apuestas/apuestas-en-vivo.htm</w:t>
            </w:r>
          </w:p>
        </w:tc>
      </w:tr>
      <w:tr>
        <w:tc>
          <w:tcPr>
            <w:tcW w:type="dxa" w:w="4680"/>
          </w:tcPr>
          <w:p>
            <w:r>
              <w:t>Bonos sin depósito</w:t>
            </w:r>
          </w:p>
        </w:tc>
        <w:tc>
          <w:tcPr>
            <w:tcW w:type="dxa" w:w="4680"/>
          </w:tcPr>
          <w:p>
            <w:r>
              <w:t>/es/apuestas/bonos/sin-deposito.htm</w:t>
            </w:r>
          </w:p>
        </w:tc>
      </w:tr>
      <w:tr>
        <w:tc>
          <w:tcPr>
            <w:tcW w:type="dxa" w:w="4680"/>
          </w:tcPr>
          <w:p>
            <w:r>
              <w:t>Tipos de apuestas</w:t>
            </w:r>
          </w:p>
        </w:tc>
        <w:tc>
          <w:tcPr>
            <w:tcW w:type="dxa" w:w="4680"/>
          </w:tcPr>
          <w:p>
            <w:r>
              <w:t>/es/apuestas/guias/tipos-apuestas.htm</w:t>
            </w:r>
          </w:p>
        </w:tc>
      </w:tr>
      <w:tr>
        <w:tc>
          <w:tcPr>
            <w:tcW w:type="dxa" w:w="4680"/>
          </w:tcPr>
          <w:p>
            <w:r>
              <w:t>Apuestas Parlay</w:t>
            </w:r>
          </w:p>
        </w:tc>
        <w:tc>
          <w:tcPr>
            <w:tcW w:type="dxa" w:w="4680"/>
          </w:tcPr>
          <w:p>
            <w:r>
              <w:t>/es/apuestas/guias/parlay.htm</w:t>
            </w:r>
          </w:p>
        </w:tc>
      </w:tr>
      <w:tr>
        <w:tc>
          <w:tcPr>
            <w:tcW w:type="dxa" w:w="4680"/>
          </w:tcPr>
          <w:p>
            <w:r>
              <w:t>Apuestas fútbol</w:t>
            </w:r>
          </w:p>
        </w:tc>
        <w:tc>
          <w:tcPr>
            <w:tcW w:type="dxa" w:w="4680"/>
          </w:tcPr>
          <w:p>
            <w:r>
              <w:t>/es/apuestas/futbol/index.htm</w:t>
            </w:r>
          </w:p>
        </w:tc>
      </w:tr>
      <w:tr>
        <w:tc>
          <w:tcPr>
            <w:tcW w:type="dxa" w:w="4680"/>
          </w:tcPr>
          <w:p>
            <w:r>
              <w:t>Copa Libertadores</w:t>
            </w:r>
          </w:p>
        </w:tc>
        <w:tc>
          <w:tcPr>
            <w:tcW w:type="dxa" w:w="4680"/>
          </w:tcPr>
          <w:p>
            <w:r>
              <w:t>/es/apuestas/futbol/copa-libertadores.htm</w:t>
            </w:r>
          </w:p>
        </w:tc>
      </w:tr>
      <w:tr>
        <w:tc>
          <w:tcPr>
            <w:tcW w:type="dxa" w:w="4680"/>
          </w:tcPr>
          <w:p>
            <w:r>
              <w:t>Copa América</w:t>
            </w:r>
          </w:p>
        </w:tc>
        <w:tc>
          <w:tcPr>
            <w:tcW w:type="dxa" w:w="4680"/>
          </w:tcPr>
          <w:p>
            <w:r>
              <w:t>/es/apuestas/futbol/copa-america.htm</w:t>
            </w:r>
          </w:p>
        </w:tc>
      </w:tr>
    </w:tbl>
    <w:p/>
    <w:p/>
    <w:p/>
    <w:p>
      <w:pPr>
        <w:pStyle w:val="Heading2"/>
      </w:pPr>
      <w:r>
        <w:rPr>
          <w:b/>
          <w:color w:val="2E7D32"/>
          <w:sz w:val="32"/>
        </w:rPr>
        <w:t>COMPLIANCE (CHILE)</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Requirement</w:t>
            </w:r>
          </w:p>
        </w:tc>
        <w:tc>
          <w:tcPr>
            <w:tcW w:type="dxa" w:w="4680"/>
          </w:tcPr>
          <w:p>
            <w:r>
              <w:rPr>
                <w:b/>
              </w:rPr>
              <w:t>Details</w:t>
            </w:r>
          </w:p>
        </w:tc>
      </w:tr>
      <w:tr>
        <w:tc>
          <w:tcPr>
            <w:tcW w:type="dxa" w:w="4680"/>
          </w:tcPr>
          <w:p>
            <w:r>
              <w:t>**Edad**</w:t>
            </w:r>
          </w:p>
        </w:tc>
        <w:tc>
          <w:tcPr>
            <w:tcW w:type="dxa" w:w="4680"/>
          </w:tcPr>
          <w:p>
            <w:r>
              <w:t>18+</w:t>
            </w:r>
          </w:p>
        </w:tc>
      </w:tr>
      <w:tr>
        <w:tc>
          <w:tcPr>
            <w:tcW w:type="dxa" w:w="4680"/>
          </w:tcPr>
          <w:p>
            <w:r>
              <w:t>**Juego Responsable**</w:t>
            </w:r>
          </w:p>
        </w:tc>
        <w:tc>
          <w:tcPr>
            <w:tcW w:type="dxa" w:w="4680"/>
          </w:tcPr>
          <w:p>
            <w:r>
              <w:t>SENDA Chile: www.senda.gob.cl</w:t>
            </w:r>
          </w:p>
        </w:tc>
      </w:tr>
      <w:tr>
        <w:tc>
          <w:tcPr>
            <w:tcW w:type="dxa" w:w="4680"/>
          </w:tcPr>
          <w:p>
            <w:r>
              <w:t>**Línea de Ayuda**</w:t>
            </w:r>
          </w:p>
        </w:tc>
        <w:tc>
          <w:tcPr>
            <w:tcW w:type="dxa" w:w="4680"/>
          </w:tcPr>
          <w:p>
            <w:r>
              <w:t>600 360 7777</w:t>
            </w:r>
          </w:p>
        </w:tc>
      </w:tr>
      <w:tr>
        <w:tc>
          <w:tcPr>
            <w:tcW w:type="dxa" w:w="4680"/>
          </w:tcPr>
          <w:p>
            <w:r>
              <w:t>**Nota Legal**</w:t>
            </w:r>
          </w:p>
        </w:tc>
        <w:tc>
          <w:tcPr>
            <w:tcW w:type="dxa" w:w="4680"/>
          </w:tcPr>
          <w:p>
            <w:r>
              <w:t>Las apuestas deportivas operan bajo licencias internacionales. Regulación local pendiente.</w:t>
            </w:r>
          </w:p>
        </w:tc>
      </w:tr>
      <w:tr>
        <w:tc>
          <w:tcPr>
            <w:tcW w:type="dxa" w:w="4680"/>
          </w:tcPr>
          <w:p>
            <w:r>
              <w:t>**Affiliate Disclosure**</w:t>
            </w:r>
          </w:p>
        </w:tc>
        <w:tc>
          <w:tcPr>
            <w:tcW w:type="dxa" w:w="4680"/>
          </w:tcPr>
          <w:p>
            <w:r>
              <w:t>**NO** - Affiliate disclosure is in website sidebar, NOT in content</w:t>
            </w:r>
          </w:p>
        </w:tc>
      </w:tr>
    </w:tbl>
    <w:p/>
    <w:p/>
    <w:p/>
    <w:p>
      <w:pPr>
        <w:pStyle w:val="Heading2"/>
      </w:pPr>
      <w:r>
        <w:rPr>
          <w:b/>
          <w:color w:val="2E7D32"/>
          <w:sz w:val="32"/>
        </w:rPr>
        <w:t>CALCULATOR TOOL LINKS</w:t>
      </w:r>
    </w:p>
    <w:p/>
    <w:p>
      <w:pPr>
        <w:spacing w:after="120"/>
      </w:pPr>
      <w:r>
        <w:t>Include links to:</w:t>
      </w:r>
    </w:p>
    <w:p>
      <w:pPr>
        <w:pStyle w:val="ListBullet"/>
        <w:spacing w:after="60"/>
        <w:ind w:left="360"/>
      </w:pPr>
      <w:r>
        <w:t>[Calculadora de Parlay](/es/apuestas/herramientas/calculadora-parlay.htm)</w:t>
      </w:r>
    </w:p>
    <w:p>
      <w:pPr>
        <w:pStyle w:val="ListBullet"/>
        <w:spacing w:after="60"/>
        <w:ind w:left="360"/>
      </w:pPr>
      <w:r>
        <w:t>[Conversor de Momios](/es/apuestas/herramientas/conversor-momios.htm)</w:t>
      </w:r>
    </w:p>
    <w:p/>
    <w:p/>
    <w:p>
      <w:pPr>
        <w:pStyle w:val="Heading2"/>
      </w:pPr>
      <w:r>
        <w:rPr>
          <w:b/>
          <w:color w:val="2E7D32"/>
          <w:sz w:val="32"/>
        </w:rPr>
        <w:t>SELF-CHECK</w:t>
      </w:r>
    </w:p>
    <w:p/>
    <w:p>
      <w:pPr>
        <w:pStyle w:val="ListBullet"/>
        <w:spacing w:after="60"/>
        <w:ind w:left="360"/>
      </w:pPr>
      <w:r>
        <w:t>[ ] Writer correctly assigned (Gustavo for Spanish)</w:t>
      </w:r>
    </w:p>
    <w:p>
      <w:pPr>
        <w:pStyle w:val="ListBullet"/>
        <w:spacing w:after="60"/>
        <w:ind w:left="360"/>
      </w:pPr>
      <w:r>
        <w:t>[ ] Template identified (Comparison)</w:t>
      </w:r>
    </w:p>
    <w:p>
      <w:pPr>
        <w:pStyle w:val="ListBullet"/>
        <w:spacing w:after="60"/>
        <w:ind w:left="360"/>
      </w:pPr>
      <w:r>
        <w:t>[ ] All H2/H3 titles optimized with keywords</w:t>
      </w:r>
    </w:p>
    <w:p>
      <w:pPr>
        <w:pStyle w:val="ListBullet"/>
        <w:spacing w:after="60"/>
        <w:ind w:left="360"/>
      </w:pPr>
      <w:r>
        <w:t>[ ] FAQ questions target searches (10 FAQs)</w:t>
      </w:r>
    </w:p>
    <w:p>
      <w:pPr>
        <w:pStyle w:val="ListBullet"/>
        <w:spacing w:after="60"/>
        <w:ind w:left="360"/>
      </w:pPr>
      <w:r>
        <w:t>[ ] Intro format specified (100-150w)</w:t>
      </w:r>
    </w:p>
    <w:p>
      <w:pPr>
        <w:pStyle w:val="ListBullet"/>
        <w:spacing w:after="60"/>
        <w:ind w:left="360"/>
      </w:pPr>
      <w:r>
        <w:t>[ ] Source requirements specified</w:t>
      </w:r>
    </w:p>
    <w:p>
      <w:pPr>
        <w:pStyle w:val="ListBullet"/>
        <w:spacing w:after="60"/>
        <w:ind w:left="360"/>
      </w:pPr>
      <w:r>
        <w:t>[ ] Brand rationale from Phase 1 included</w:t>
      </w:r>
    </w:p>
    <w:p>
      <w:pPr>
        <w:pStyle w:val="ListBullet"/>
        <w:spacing w:after="60"/>
        <w:ind w:left="360"/>
      </w:pPr>
      <w:r>
        <w:t>[ ] 12 internal links listed</w:t>
      </w:r>
    </w:p>
    <w:p>
      <w:pPr>
        <w:pStyle w:val="ListBullet"/>
        <w:spacing w:after="60"/>
        <w:ind w:left="360"/>
      </w:pPr>
      <w:r>
        <w:t>[ ] Meta keywords provided</w:t>
      </w:r>
    </w:p>
    <w:p>
      <w:pPr>
        <w:pStyle w:val="ListBullet"/>
        <w:spacing w:after="60"/>
        <w:ind w:left="360"/>
      </w:pPr>
      <w:r>
        <w:t>[ ] NO dated language in H1</w:t>
      </w:r>
    </w:p>
    <w:p>
      <w:pPr>
        <w:pStyle w:val="ListBullet"/>
        <w:spacing w:after="60"/>
        <w:ind w:left="360"/>
      </w:pPr>
      <w:r>
        <w:t>[ ] Mobile Experience section per brand</w:t>
      </w:r>
    </w:p>
    <w:p>
      <w:pPr>
        <w:pStyle w:val="ListBullet"/>
        <w:spacing w:after="60"/>
        <w:ind w:left="360"/>
      </w:pPr>
      <w:r>
        <w:t>[ ] Payment methods comparison included</w:t>
      </w:r>
    </w:p>
    <w:p>
      <w:pPr>
        <w:pStyle w:val="ListBullet"/>
        <w:spacing w:after="60"/>
        <w:ind w:left="360"/>
      </w:pPr>
      <w:r>
        <w:t>[ ] Calculator tool links included</w:t>
      </w:r>
    </w:p>
    <w:p>
      <w:pPr>
        <w:pStyle w:val="ListBullet"/>
        <w:spacing w:after="60"/>
        <w:ind w:left="360"/>
      </w:pPr>
      <w:r>
        <w:t>[ ] Brief is comprehensive (4,500+ words target)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