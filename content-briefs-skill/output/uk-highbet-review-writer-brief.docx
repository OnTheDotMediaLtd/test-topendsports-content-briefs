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Highbet Review (UK Market)</w:t>
      </w:r>
    </w:p>
    <w:p/>
    <w:p>
      <w:pPr>
        <w:pStyle w:val="Heading2"/>
      </w:pPr>
      <w:r>
        <w:rPr>
          <w:b/>
          <w:color w:val="2E7D32"/>
          <w:sz w:val="32"/>
        </w:rPr>
        <w:t>ASSIGNED TO: TBD</w:t>
      </w:r>
    </w:p>
    <w:p/>
    <w:p/>
    <w:p>
      <w:pPr>
        <w:pStyle w:val="Heading2"/>
      </w:pPr>
      <w:r>
        <w:rPr>
          <w:b/>
          <w:color w:val="2E7D32"/>
          <w:sz w:val="32"/>
        </w:rPr>
        <w:t>PAGE BASICS</w:t>
      </w:r>
    </w:p>
    <w:p/>
    <w:p>
      <w:pPr>
        <w:pStyle w:val="ListBullet"/>
        <w:spacing w:after="60"/>
        <w:ind w:left="360"/>
      </w:pPr>
      <w:r>
        <w:t>URL: `/sport/betting/uk/highbet-review.htm`</w:t>
      </w:r>
    </w:p>
    <w:p>
      <w:pPr>
        <w:pStyle w:val="ListBullet"/>
        <w:spacing w:after="60"/>
        <w:ind w:left="360"/>
      </w:pPr>
      <w:r>
        <w:t>Market: United Kingdom (UK)</w:t>
      </w:r>
    </w:p>
    <w:p>
      <w:pPr>
        <w:pStyle w:val="ListBullet"/>
        <w:spacing w:after="60"/>
        <w:ind w:left="360"/>
      </w:pPr>
      <w:r>
        <w:t>Primary Keyword: "highbet review"</w:t>
      </w:r>
    </w:p>
    <w:p>
      <w:pPr>
        <w:pStyle w:val="ListBullet"/>
        <w:spacing w:after="60"/>
        <w:ind w:left="360"/>
      </w:pPr>
      <w:r>
        <w:t>Primary Search Volume: 200/mo</w:t>
      </w:r>
    </w:p>
    <w:p>
      <w:pPr>
        <w:pStyle w:val="ListBullet"/>
        <w:spacing w:after="60"/>
        <w:ind w:left="360"/>
      </w:pPr>
      <w:r>
        <w:t>Total Cluster Volume: 26,670/mo (13,235% increase)</w:t>
      </w:r>
    </w:p>
    <w:p>
      <w:pPr>
        <w:pStyle w:val="ListBullet"/>
        <w:spacing w:after="60"/>
        <w:ind w:left="360"/>
      </w:pPr>
      <w:r>
        <w:t>Target Word Count: 8,500-9,000 words</w:t>
      </w:r>
    </w:p>
    <w:p>
      <w:pPr>
        <w:pStyle w:val="ListBullet"/>
        <w:spacing w:after="60"/>
        <w:ind w:left="360"/>
      </w:pPr>
      <w:r>
        <w:t>Template: Template 1 (Single Brand Review)</w:t>
      </w:r>
    </w:p>
    <w:p>
      <w:pPr>
        <w:pStyle w:val="ListBullet"/>
        <w:spacing w:after="60"/>
        <w:ind w:left="360"/>
      </w:pPr>
      <w:r>
        <w:t>Rationale: Match OLBG (#2 SERP position, DR 73) comprehensive coverage with dual sports/casino focus</w:t>
      </w:r>
    </w:p>
    <w:p/>
    <w:p/>
    <w:p>
      <w:pPr>
        <w:pStyle w:val="Heading2"/>
      </w:pPr>
      <w:r>
        <w:rPr>
          <w:b/>
          <w:color w:val="2E7D32"/>
          <w:sz w:val="32"/>
        </w:rPr>
        <w:t>CRITICAL STRATEGY INSIGHT</w:t>
      </w:r>
    </w:p>
    <w:p/>
    <w:p>
      <w:pPr>
        <w:spacing w:after="120"/>
      </w:pPr>
      <w:r>
        <w:rPr>
          <w:b/>
        </w:rPr>
        <w:t>Casino Keywords Drive 94% of Search Volume</w:t>
      </w:r>
    </w:p>
    <w:p/>
    <w:p>
      <w:pPr>
        <w:spacing w:after="120"/>
      </w:pPr>
      <w:r>
        <w:t>This is NOT a standard sportsbook review. The highest-volume keywords are casino-focused:</w:t>
      </w:r>
    </w:p>
    <w:p>
      <w:pPr>
        <w:pStyle w:val="ListBullet"/>
        <w:spacing w:after="60"/>
        <w:ind w:left="360"/>
      </w:pPr>
      <w:r>
        <w:t>"free welcome bonus highbet" - 12,000/mo (60x higher than primary keyword)</w:t>
      </w:r>
    </w:p>
    <w:p>
      <w:pPr>
        <w:pStyle w:val="ListBullet"/>
        <w:spacing w:after="60"/>
        <w:ind w:left="360"/>
      </w:pPr>
      <w:r>
        <w:t>"bonus code highbet" - 4,900/mo</w:t>
      </w:r>
    </w:p>
    <w:p>
      <w:pPr>
        <w:pStyle w:val="ListBullet"/>
        <w:spacing w:after="60"/>
        <w:ind w:left="360"/>
      </w:pPr>
      <w:r>
        <w:t>"online live casino highbet" - 4,500/mo</w:t>
      </w:r>
    </w:p>
    <w:p>
      <w:pPr>
        <w:pStyle w:val="ListBullet"/>
        <w:spacing w:after="60"/>
        <w:ind w:left="360"/>
      </w:pPr>
      <w:r>
        <w:t>"uk online casino highbet" - 3,700/mo</w:t>
      </w:r>
    </w:p>
    <w:p/>
    <w:p>
      <w:pPr>
        <w:spacing w:after="120"/>
      </w:pPr>
      <w:r>
        <w:rPr>
          <w:b/>
        </w:rPr>
        <w:t>Content Strategy:</w:t>
      </w:r>
      <w:r>
        <w:t xml:space="preserve"> Give EQUAL prominence to sports betting AND casino coverage. The welcome bonus section must be comprehensive (600+ words) and casino sections must be substantial (1,200+ words combined).</w:t>
      </w:r>
    </w:p>
    <w:p/>
    <w:p/>
    <w:p>
      <w:pPr>
        <w:pStyle w:val="Heading2"/>
      </w:pPr>
      <w:r>
        <w:rPr>
          <w:b/>
          <w:color w:val="2E7D32"/>
          <w:sz w:val="32"/>
        </w:rPr>
        <w:t>SECONDARY KEYWORD OPTIMIZATION</w:t>
      </w:r>
    </w:p>
    <w:p/>
    <w:p>
      <w:pPr>
        <w:pStyle w:val="Heading3"/>
      </w:pPr>
      <w:r>
        <w:rPr>
          <w:b/>
          <w:color w:val="333333"/>
          <w:sz w:val="28"/>
        </w:rPr>
        <w:t>High-Volume Keywords (Must Feature Prominently)</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**free welcome bonus highbet**</w:t>
            </w:r>
          </w:p>
        </w:tc>
        <w:tc>
          <w:tcPr>
            <w:tcW w:type="dxa" w:w="2340"/>
          </w:tcPr>
          <w:p>
            <w:r>
              <w:t>**12,000/mo**</w:t>
            </w:r>
          </w:p>
        </w:tc>
        <w:tc>
          <w:tcPr>
            <w:tcW w:type="dxa" w:w="2340"/>
          </w:tcPr>
          <w:p>
            <w:r>
              <w:t>**H2**</w:t>
            </w:r>
          </w:p>
        </w:tc>
        <w:tc>
          <w:tcPr>
            <w:tcW w:type="dxa" w:w="2340"/>
          </w:tcPr>
          <w:p>
            <w:r>
              <w:t>**"Highbet Welcome Bonus: Get £30 in Free Bets"**</w:t>
            </w:r>
          </w:p>
        </w:tc>
      </w:tr>
      <w:tr>
        <w:tc>
          <w:tcPr>
            <w:tcW w:type="dxa" w:w="2340"/>
          </w:tcPr>
          <w:p>
            <w:r>
              <w:t>**bonus code highbet**</w:t>
            </w:r>
          </w:p>
        </w:tc>
        <w:tc>
          <w:tcPr>
            <w:tcW w:type="dxa" w:w="2340"/>
          </w:tcPr>
          <w:p>
            <w:r>
              <w:t>**4,900/mo**</w:t>
            </w:r>
          </w:p>
        </w:tc>
        <w:tc>
          <w:tcPr>
            <w:tcW w:type="dxa" w:w="2340"/>
          </w:tcPr>
          <w:p>
            <w:r>
              <w:t>**H3**</w:t>
            </w:r>
          </w:p>
        </w:tc>
        <w:tc>
          <w:tcPr>
            <w:tcW w:type="dxa" w:w="2340"/>
          </w:tcPr>
          <w:p>
            <w:r>
              <w:t>**"Highbet Bonus Code Terms &amp; Conditions"**</w:t>
            </w:r>
          </w:p>
        </w:tc>
      </w:tr>
      <w:tr>
        <w:tc>
          <w:tcPr>
            <w:tcW w:type="dxa" w:w="2340"/>
          </w:tcPr>
          <w:p>
            <w:r>
              <w:t>**online live casino highbet**</w:t>
            </w:r>
          </w:p>
        </w:tc>
        <w:tc>
          <w:tcPr>
            <w:tcW w:type="dxa" w:w="2340"/>
          </w:tcPr>
          <w:p>
            <w:r>
              <w:t>**4,500/mo**</w:t>
            </w:r>
          </w:p>
        </w:tc>
        <w:tc>
          <w:tcPr>
            <w:tcW w:type="dxa" w:w="2340"/>
          </w:tcPr>
          <w:p>
            <w:r>
              <w:t>**H3**</w:t>
            </w:r>
          </w:p>
        </w:tc>
        <w:tc>
          <w:tcPr>
            <w:tcW w:type="dxa" w:w="2340"/>
          </w:tcPr>
          <w:p>
            <w:r>
              <w:t>**"Live Casino Games &amp; Dealers"**</w:t>
            </w:r>
          </w:p>
        </w:tc>
      </w:tr>
      <w:tr>
        <w:tc>
          <w:tcPr>
            <w:tcW w:type="dxa" w:w="2340"/>
          </w:tcPr>
          <w:p>
            <w:r>
              <w:t>**uk online casino highbet**</w:t>
            </w:r>
          </w:p>
        </w:tc>
        <w:tc>
          <w:tcPr>
            <w:tcW w:type="dxa" w:w="2340"/>
          </w:tcPr>
          <w:p>
            <w:r>
              <w:t>**3,700/mo**</w:t>
            </w:r>
          </w:p>
        </w:tc>
        <w:tc>
          <w:tcPr>
            <w:tcW w:type="dxa" w:w="2340"/>
          </w:tcPr>
          <w:p>
            <w:r>
              <w:t>**H3**</w:t>
            </w:r>
          </w:p>
        </w:tc>
        <w:tc>
          <w:tcPr>
            <w:tcW w:type="dxa" w:w="2340"/>
          </w:tcPr>
          <w:p>
            <w:r>
              <w:t>**"Online Slots &amp; Game Selection"**</w:t>
            </w:r>
          </w:p>
        </w:tc>
      </w:tr>
    </w:tbl>
    <w:p/>
    <w:p/>
    <w:p>
      <w:pPr>
        <w:pStyle w:val="Heading3"/>
      </w:pPr>
      <w:r>
        <w:rPr>
          <w:b/>
          <w:color w:val="333333"/>
          <w:sz w:val="28"/>
        </w:rPr>
        <w:t>Mid-Volume Keywords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highbet casino</w:t>
            </w:r>
          </w:p>
        </w:tc>
        <w:tc>
          <w:tcPr>
            <w:tcW w:type="dxa" w:w="2340"/>
          </w:tcPr>
          <w:p>
            <w:r>
              <w:t>350/mo</w:t>
            </w:r>
          </w:p>
        </w:tc>
        <w:tc>
          <w:tcPr>
            <w:tcW w:type="dxa" w:w="2340"/>
          </w:tcPr>
          <w:p>
            <w:r>
              <w:t>H2</w:t>
            </w:r>
          </w:p>
        </w:tc>
        <w:tc>
          <w:tcPr>
            <w:tcW w:type="dxa" w:w="2340"/>
          </w:tcPr>
          <w:p>
            <w:r>
              <w:t>"Highbet Casino &amp; Live Casino Review"</w:t>
            </w:r>
          </w:p>
        </w:tc>
      </w:tr>
      <w:tr>
        <w:tc>
          <w:tcPr>
            <w:tcW w:type="dxa" w:w="2340"/>
          </w:tcPr>
          <w:p>
            <w:r>
              <w:t>highbet welcome offer</w:t>
            </w:r>
          </w:p>
        </w:tc>
        <w:tc>
          <w:tcPr>
            <w:tcW w:type="dxa" w:w="2340"/>
          </w:tcPr>
          <w:p>
            <w:r>
              <w:t>250/mo</w:t>
            </w:r>
          </w:p>
        </w:tc>
        <w:tc>
          <w:tcPr>
            <w:tcW w:type="dxa" w:w="2340"/>
          </w:tcPr>
          <w:p>
            <w:r>
              <w:t>H3</w:t>
            </w:r>
          </w:p>
        </w:tc>
        <w:tc>
          <w:tcPr>
            <w:tcW w:type="dxa" w:w="2340"/>
          </w:tcPr>
          <w:p>
            <w:r>
              <w:t>"How to Claim Your Highbet Bonus"</w:t>
            </w:r>
          </w:p>
        </w:tc>
      </w:tr>
      <w:tr>
        <w:tc>
          <w:tcPr>
            <w:tcW w:type="dxa" w:w="2340"/>
          </w:tcPr>
          <w:p>
            <w:r>
              <w:t>highbet uk</w:t>
            </w:r>
          </w:p>
        </w:tc>
        <w:tc>
          <w:tcPr>
            <w:tcW w:type="dxa" w:w="2340"/>
          </w:tcPr>
          <w:p>
            <w:r>
              <w:t>200/mo</w:t>
            </w:r>
          </w:p>
        </w:tc>
        <w:tc>
          <w:tcPr>
            <w:tcW w:type="dxa" w:w="2340"/>
          </w:tcPr>
          <w:p>
            <w:r>
              <w:t>Natural</w:t>
            </w:r>
          </w:p>
        </w:tc>
        <w:tc>
          <w:tcPr>
            <w:tcW w:type="dxa" w:w="2340"/>
          </w:tcPr>
          <w:p>
            <w:r>
              <w:t>Throughout content (minimum 8 mentions)</w:t>
            </w:r>
          </w:p>
        </w:tc>
      </w:tr>
      <w:tr>
        <w:tc>
          <w:tcPr>
            <w:tcW w:type="dxa" w:w="2340"/>
          </w:tcPr>
          <w:p>
            <w:r>
              <w:t>highbet promo code</w:t>
            </w:r>
          </w:p>
        </w:tc>
        <w:tc>
          <w:tcPr>
            <w:tcW w:type="dxa" w:w="2340"/>
          </w:tcPr>
          <w:p>
            <w:r>
              <w:t>150/mo</w:t>
            </w:r>
          </w:p>
        </w:tc>
        <w:tc>
          <w:tcPr>
            <w:tcW w:type="dxa" w:w="2340"/>
          </w:tcPr>
          <w:p>
            <w:r>
              <w:t>H3</w:t>
            </w:r>
          </w:p>
        </w:tc>
        <w:tc>
          <w:tcPr>
            <w:tcW w:type="dxa" w:w="2340"/>
          </w:tcPr>
          <w:p>
            <w:r>
              <w:t>"Do I Need a Highbet Promo Code?"</w:t>
            </w:r>
          </w:p>
        </w:tc>
      </w:tr>
    </w:tbl>
    <w:p/>
    <w:p/>
    <w:p>
      <w:pPr>
        <w:pStyle w:val="Heading3"/>
      </w:pPr>
      <w:r>
        <w:rPr>
          <w:b/>
          <w:color w:val="333333"/>
          <w:sz w:val="28"/>
        </w:rPr>
        <w:t>Supporting Keywords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highbet casino review</w:t>
            </w:r>
          </w:p>
        </w:tc>
        <w:tc>
          <w:tcPr>
            <w:tcW w:type="dxa" w:w="2340"/>
          </w:tcPr>
          <w:p>
            <w:r>
              <w:t>90/mo</w:t>
            </w:r>
          </w:p>
        </w:tc>
        <w:tc>
          <w:tcPr>
            <w:tcW w:type="dxa" w:w="2340"/>
          </w:tcPr>
          <w:p>
            <w:r>
              <w:t>H2</w:t>
            </w:r>
          </w:p>
        </w:tc>
        <w:tc>
          <w:tcPr>
            <w:tcW w:type="dxa" w:w="2340"/>
          </w:tcPr>
          <w:p>
            <w:r>
              <w:t>"Highbet Casino &amp; Live Casino Review"</w:t>
            </w:r>
          </w:p>
        </w:tc>
      </w:tr>
      <w:tr>
        <w:tc>
          <w:tcPr>
            <w:tcW w:type="dxa" w:w="2340"/>
          </w:tcPr>
          <w:p>
            <w:r>
              <w:t>highbet free bet</w:t>
            </w:r>
          </w:p>
        </w:tc>
        <w:tc>
          <w:tcPr>
            <w:tcW w:type="dxa" w:w="2340"/>
          </w:tcPr>
          <w:p>
            <w:r>
              <w:t>80/mo</w:t>
            </w:r>
          </w:p>
        </w:tc>
        <w:tc>
          <w:tcPr>
            <w:tcW w:type="dxa" w:w="2340"/>
          </w:tcPr>
          <w:p>
            <w:r>
              <w:t>H3</w:t>
            </w:r>
          </w:p>
        </w:tc>
        <w:tc>
          <w:tcPr>
            <w:tcW w:type="dxa" w:w="2340"/>
          </w:tcPr>
          <w:p>
            <w:r>
              <w:t>"Ongoing Promotions &amp; Free Bet Offers"</w:t>
            </w:r>
          </w:p>
        </w:tc>
      </w:tr>
      <w:tr>
        <w:tc>
          <w:tcPr>
            <w:tcW w:type="dxa" w:w="2340"/>
          </w:tcPr>
          <w:p>
            <w:r>
              <w:t>highbet bonus</w:t>
            </w:r>
          </w:p>
        </w:tc>
        <w:tc>
          <w:tcPr>
            <w:tcW w:type="dxa" w:w="2340"/>
          </w:tcPr>
          <w:p>
            <w:r>
              <w:t>70/mo</w:t>
            </w:r>
          </w:p>
        </w:tc>
        <w:tc>
          <w:tcPr>
            <w:tcW w:type="dxa" w:w="2340"/>
          </w:tcPr>
          <w:p>
            <w:r>
              <w:t>H3</w:t>
            </w:r>
          </w:p>
        </w:tc>
        <w:tc>
          <w:tcPr>
            <w:tcW w:type="dxa" w:w="2340"/>
          </w:tcPr>
          <w:p>
            <w:r>
              <w:t>"Casino Bonuses &amp; Promotions"</w:t>
            </w:r>
          </w:p>
        </w:tc>
      </w:tr>
      <w:tr>
        <w:tc>
          <w:tcPr>
            <w:tcW w:type="dxa" w:w="2340"/>
          </w:tcPr>
          <w:p>
            <w:r>
              <w:t>highbet login</w:t>
            </w:r>
          </w:p>
        </w:tc>
        <w:tc>
          <w:tcPr>
            <w:tcW w:type="dxa" w:w="2340"/>
          </w:tcPr>
          <w:p>
            <w:r>
              <w:t>60/mo</w:t>
            </w:r>
          </w:p>
        </w:tc>
        <w:tc>
          <w:tcPr>
            <w:tcW w:type="dxa" w:w="2340"/>
          </w:tcPr>
          <w:p>
            <w:r>
              <w:t>H2</w:t>
            </w:r>
          </w:p>
        </w:tc>
        <w:tc>
          <w:tcPr>
            <w:tcW w:type="dxa" w:w="2340"/>
          </w:tcPr>
          <w:p>
            <w:r>
              <w:t>"Account Registration &amp; Login"</w:t>
            </w:r>
          </w:p>
        </w:tc>
      </w:tr>
      <w:tr>
        <w:tc>
          <w:tcPr>
            <w:tcW w:type="dxa" w:w="2340"/>
          </w:tcPr>
          <w:p>
            <w:r>
              <w:t>highbet withdrawal time</w:t>
            </w:r>
          </w:p>
        </w:tc>
        <w:tc>
          <w:tcPr>
            <w:tcW w:type="dxa" w:w="2340"/>
          </w:tcPr>
          <w:p>
            <w:r>
              <w:t>40/mo</w:t>
            </w:r>
          </w:p>
        </w:tc>
        <w:tc>
          <w:tcPr>
            <w:tcW w:type="dxa" w:w="2340"/>
          </w:tcPr>
          <w:p>
            <w:r>
              <w:t>H3</w:t>
            </w:r>
          </w:p>
        </w:tc>
        <w:tc>
          <w:tcPr>
            <w:tcW w:type="dxa" w:w="2340"/>
          </w:tcPr>
          <w:p>
            <w:r>
              <w:t>"Highbet Withdrawal Times &amp; Processing"</w:t>
            </w:r>
          </w:p>
        </w:tc>
      </w:tr>
      <w:tr>
        <w:tc>
          <w:tcPr>
            <w:tcW w:type="dxa" w:w="2340"/>
          </w:tcPr>
          <w:p>
            <w:r>
              <w:t>highbet trustpilot</w:t>
            </w:r>
          </w:p>
        </w:tc>
        <w:tc>
          <w:tcPr>
            <w:tcW w:type="dxa" w:w="2340"/>
          </w:tcPr>
          <w:p>
            <w:r>
              <w:t>30/mo</w:t>
            </w:r>
          </w:p>
        </w:tc>
        <w:tc>
          <w:tcPr>
            <w:tcW w:type="dxa" w:w="2340"/>
          </w:tcPr>
          <w:p>
            <w:r>
              <w:t>H2</w:t>
            </w:r>
          </w:p>
        </w:tc>
        <w:tc>
          <w:tcPr>
            <w:tcW w:type="dxa" w:w="2340"/>
          </w:tcPr>
          <w:p>
            <w:r>
              <w:t>"User Reviews &amp; Reputation"</w:t>
            </w:r>
          </w:p>
        </w:tc>
      </w:tr>
      <w:tr>
        <w:tc>
          <w:tcPr>
            <w:tcW w:type="dxa" w:w="2340"/>
          </w:tcPr>
          <w:p>
            <w:r>
              <w:t>is highbet legit</w:t>
            </w:r>
          </w:p>
        </w:tc>
        <w:tc>
          <w:tcPr>
            <w:tcW w:type="dxa" w:w="2340"/>
          </w:tcPr>
          <w:p>
            <w:r>
              <w:t>30/mo</w:t>
            </w:r>
          </w:p>
        </w:tc>
        <w:tc>
          <w:tcPr>
            <w:tcW w:type="dxa" w:w="2340"/>
          </w:tcPr>
          <w:p>
            <w:r>
              <w:t>H2</w:t>
            </w:r>
          </w:p>
        </w:tc>
        <w:tc>
          <w:tcPr>
            <w:tcW w:type="dxa" w:w="2340"/>
          </w:tcPr>
          <w:p>
            <w:r>
              <w:t>"Licensing &amp; Safety"</w:t>
            </w:r>
          </w:p>
        </w:tc>
      </w:tr>
      <w:tr>
        <w:tc>
          <w:tcPr>
            <w:tcW w:type="dxa" w:w="2340"/>
          </w:tcPr>
          <w:p>
            <w:r>
              <w:t>highbet app</w:t>
            </w:r>
          </w:p>
        </w:tc>
        <w:tc>
          <w:tcPr>
            <w:tcW w:type="dxa" w:w="2340"/>
          </w:tcPr>
          <w:p>
            <w:r>
              <w:t>30/mo</w:t>
            </w:r>
          </w:p>
        </w:tc>
        <w:tc>
          <w:tcPr>
            <w:tcW w:type="dxa" w:w="2340"/>
          </w:tcPr>
          <w:p>
            <w:r>
              <w:t>H2</w:t>
            </w:r>
          </w:p>
        </w:tc>
        <w:tc>
          <w:tcPr>
            <w:tcW w:type="dxa" w:w="2340"/>
          </w:tcPr>
          <w:p>
            <w:r>
              <w:t>"Highbet Mobile Experience &amp; App"</w:t>
            </w:r>
          </w:p>
        </w:tc>
      </w:tr>
      <w:tr>
        <w:tc>
          <w:tcPr>
            <w:tcW w:type="dxa" w:w="2340"/>
          </w:tcPr>
          <w:p>
            <w:r>
              <w:t>highbet casino no deposit bonus</w:t>
            </w:r>
          </w:p>
        </w:tc>
        <w:tc>
          <w:tcPr>
            <w:tcW w:type="dxa" w:w="2340"/>
          </w:tcPr>
          <w:p>
            <w:r>
              <w:t>30/mo</w:t>
            </w:r>
          </w:p>
        </w:tc>
        <w:tc>
          <w:tcPr>
            <w:tcW w:type="dxa" w:w="2340"/>
          </w:tcPr>
          <w:p>
            <w:r>
              <w:t>H3 + FAQ</w:t>
            </w:r>
          </w:p>
        </w:tc>
        <w:tc>
          <w:tcPr>
            <w:tcW w:type="dxa" w:w="2340"/>
          </w:tcPr>
          <w:p>
            <w:r>
              <w:t>"Does Highbet Offer a No Deposit Bonus?"</w:t>
            </w:r>
          </w:p>
        </w:tc>
      </w:tr>
      <w:tr>
        <w:tc>
          <w:tcPr>
            <w:tcW w:type="dxa" w:w="2340"/>
          </w:tcPr>
          <w:p>
            <w:r>
              <w:t>highbet sportsbook</w:t>
            </w:r>
          </w:p>
        </w:tc>
        <w:tc>
          <w:tcPr>
            <w:tcW w:type="dxa" w:w="2340"/>
          </w:tcPr>
          <w:p>
            <w:r>
              <w:t>10/mo</w:t>
            </w:r>
          </w:p>
        </w:tc>
        <w:tc>
          <w:tcPr>
            <w:tcW w:type="dxa" w:w="2340"/>
          </w:tcPr>
          <w:p>
            <w:r>
              <w:t>H2</w:t>
            </w:r>
          </w:p>
        </w:tc>
        <w:tc>
          <w:tcPr>
            <w:tcW w:type="dxa" w:w="2340"/>
          </w:tcPr>
          <w:p>
            <w:r>
              <w:t>"Highbet Sports Betting Review"</w:t>
            </w:r>
          </w:p>
        </w:tc>
      </w:tr>
    </w:tbl>
    <w:p/>
    <w:p/>
    <w:p>
      <w:pPr>
        <w:spacing w:after="120"/>
      </w:pPr>
      <w:r>
        <w:rPr>
          <w:b/>
        </w:rPr>
        <w:t>Meta Keywords (for Phase 3):</w:t>
      </w:r>
    </w:p>
    <w:p>
      <w:pPr>
        <w:pStyle w:val="NoSpacing"/>
        <w:spacing w:before="120" w:after="120"/>
        <w:ind w:left="720"/>
      </w:pPr>
      <w:r>
        <w:rPr>
          <w:rFonts w:ascii="Courier New" w:hAnsi="Courier New"/>
          <w:sz w:val="18"/>
        </w:rPr>
        <w:t>highbet review, highbet casino, highbet welcome offer, highbet uk, highbet promo code, highbet casino review, highbet free bet, highbet bonus, highbet login, highbet withdrawal time, highbet trustpilot, highbet app, highbet casino no deposit bonus, highbet sportsbook, free welcome bonus highbet, bonus code highbet, online live casino highbet, uk online casino highbet</w:t>
      </w:r>
    </w:p>
    <w:p/>
    <w:p/>
    <w:p>
      <w:pPr>
        <w:pStyle w:val="Heading2"/>
      </w:pPr>
      <w:r>
        <w:rPr>
          <w:b/>
          <w:color w:val="2E7D32"/>
          <w:sz w:val="32"/>
        </w:rPr>
        <w:t>MANDATORY INTRO FORMAT</w:t>
      </w:r>
    </w:p>
    <w:p/>
    <w:p>
      <w:pPr>
        <w:spacing w:after="120"/>
      </w:pPr>
      <w:r>
        <w:rPr>
          <w:b/>
        </w:rPr>
        <w:t>Total Word Count:</w:t>
      </w:r>
      <w:r>
        <w:t xml:space="preserve"> 100-150 words MAX</w:t>
      </w:r>
    </w:p>
    <w:p/>
    <w:p>
      <w:pPr>
        <w:spacing w:after="120"/>
      </w:pPr>
      <w:r>
        <w:rPr>
          <w:b/>
        </w:rPr>
        <w:t>Structure:</w:t>
      </w:r>
    </w:p>
    <w:p>
      <w:pPr>
        <w:pStyle w:val="ListNumber"/>
        <w:spacing w:after="60"/>
        <w:ind w:left="360"/>
      </w:pPr>
      <w:r>
        <w:t>Opening (40-50 words): Direct answer first</w:t>
      </w:r>
    </w:p>
    <w:p>
      <w:pPr>
        <w:pStyle w:val="ListBullet"/>
        <w:spacing w:after="60"/>
        <w:ind w:left="360"/>
      </w:pPr>
      <w:r>
        <w:t>State what Highbet is</w:t>
      </w:r>
    </w:p>
    <w:p>
      <w:pPr>
        <w:pStyle w:val="ListBullet"/>
        <w:spacing w:after="60"/>
        <w:ind w:left="360"/>
      </w:pPr>
      <w:r>
        <w:t>Mention key features (UKGC licensed, welcome bonus, sports + casino)</w:t>
      </w:r>
    </w:p>
    <w:p>
      <w:pPr>
        <w:pStyle w:val="ListBullet"/>
        <w:spacing w:after="60"/>
        <w:ind w:left="360"/>
      </w:pPr>
      <w:r>
        <w:t>Authority statement</w:t>
      </w:r>
    </w:p>
    <w:p/>
    <w:p>
      <w:pPr>
        <w:pStyle w:val="ListBullet"/>
        <w:spacing w:after="60"/>
        <w:ind w:left="360"/>
      </w:pPr>
      <w:r>
        <w:t>"We may earn commission from operators featured on this page through affiliate links. This does not influence our independent editorial reviews. All recommendations are based on extensive testing of features, odds, payment processing, and customer support. Our goal is to help UK bettors find licensed, trustworthy sportsbooks. Read our full methodology."</w:t>
      </w:r>
    </w:p>
    <w:p/>
    <w:p>
      <w:pPr>
        <w:spacing w:after="120"/>
      </w:pPr>
      <w:r>
        <w:rPr>
          <w:b/>
        </w:rPr>
        <w:t>Forbidden:</w:t>
      </w:r>
    </w:p>
    <w:p>
      <w:pPr>
        <w:pStyle w:val="ListBullet"/>
        <w:spacing w:after="60"/>
        <w:ind w:left="360"/>
      </w:pPr>
      <w:r>
        <w:t>❌ "Welcome to..."</w:t>
      </w:r>
    </w:p>
    <w:p>
      <w:pPr>
        <w:pStyle w:val="ListBullet"/>
        <w:spacing w:after="60"/>
        <w:ind w:left="360"/>
      </w:pPr>
      <w:r>
        <w:t>❌ "Looking for the best betting site?"</w:t>
      </w:r>
    </w:p>
    <w:p>
      <w:pPr>
        <w:pStyle w:val="ListBullet"/>
        <w:spacing w:after="60"/>
        <w:ind w:left="360"/>
      </w:pPr>
      <w:r>
        <w:t>❌ Any rhetorical questions</w:t>
      </w:r>
    </w:p>
    <w:p>
      <w:pPr>
        <w:pStyle w:val="ListBullet"/>
        <w:spacing w:after="60"/>
        <w:ind w:left="360"/>
      </w:pPr>
      <w:r>
        <w:t>❌ Over 150 words</w:t>
      </w:r>
    </w:p>
    <w:p/>
    <w:p>
      <w:pPr>
        <w:spacing w:after="120"/>
      </w:pPr>
      <w:r>
        <w:rPr>
          <w:b/>
        </w:rPr>
        <w:t>Example Opening Sentence:</w:t>
      </w:r>
    </w:p>
    <w:p>
      <w:pPr>
        <w:spacing w:after="120"/>
      </w:pPr>
      <w:r>
        <w:t>"Highbet is a UK Gambling Commission licensed sportsbook and casino offering competitive football betting, 22 sports markets, and a £30 free bet welcome bonus split across horse racing and football accumulators."</w:t>
      </w:r>
    </w:p>
    <w:p/>
    <w:p/>
    <w:p>
      <w:pPr>
        <w:pStyle w:val="Heading2"/>
      </w:pPr>
      <w:r>
        <w:rPr>
          <w:b/>
          <w:color w:val="2E7D32"/>
          <w:sz w:val="32"/>
        </w:rPr>
        <w:t>NO DATED LANGUAGE IN H1</w:t>
      </w:r>
    </w:p>
    <w:p/>
    <w:p>
      <w:pPr>
        <w:spacing w:after="120"/>
      </w:pPr>
      <w:r>
        <w:t xml:space="preserve">❌ </w:t>
      </w:r>
      <w:r>
        <w:rPr>
          <w:b/>
        </w:rPr>
        <w:t>NEVER USE:</w:t>
      </w:r>
    </w:p>
    <w:p>
      <w:pPr>
        <w:pStyle w:val="ListBullet"/>
        <w:spacing w:after="60"/>
        <w:ind w:left="360"/>
      </w:pPr>
      <w:r>
        <w:t>"Highbet Review 2025"</w:t>
      </w:r>
    </w:p>
    <w:p>
      <w:pPr>
        <w:pStyle w:val="ListBullet"/>
        <w:spacing w:after="60"/>
        <w:ind w:left="360"/>
      </w:pPr>
      <w:r>
        <w:t>"Highbet Review January 2025"</w:t>
      </w:r>
    </w:p>
    <w:p>
      <w:pPr>
        <w:pStyle w:val="ListBullet"/>
        <w:spacing w:after="60"/>
        <w:ind w:left="360"/>
      </w:pPr>
      <w:r>
        <w:t>"Highbet Review UK 2025"</w:t>
      </w:r>
    </w:p>
    <w:p/>
    <w:p>
      <w:pPr>
        <w:spacing w:after="120"/>
      </w:pPr>
      <w:r>
        <w:t xml:space="preserve">✅ </w:t>
      </w:r>
      <w:r>
        <w:rPr>
          <w:b/>
        </w:rPr>
        <w:t>CORRECT H1:</w:t>
      </w:r>
    </w:p>
    <w:p>
      <w:pPr>
        <w:pStyle w:val="ListBullet"/>
        <w:spacing w:after="60"/>
        <w:ind w:left="360"/>
      </w:pPr>
      <w:r>
        <w:t>"Highbet Review: Sports Betting &amp; Casino Analysis"</w:t>
      </w:r>
    </w:p>
    <w:p>
      <w:pPr>
        <w:pStyle w:val="ListBullet"/>
        <w:spacing w:after="60"/>
        <w:ind w:left="360"/>
      </w:pPr>
      <w:r>
        <w:t>"Highbet Review: UK Sportsbook &amp; Casino Tested"</w:t>
      </w:r>
    </w:p>
    <w:p/>
    <w:p>
      <w:pPr>
        <w:spacing w:after="120"/>
      </w:pPr>
      <w:r>
        <w:rPr>
          <w:b/>
        </w:rPr>
        <w:t>Last Updated Badge:</w:t>
      </w:r>
      <w:r>
        <w:t xml:space="preserve"> Will be added after H1 in Phase 3 (AI Enhancement)</w:t>
      </w:r>
    </w:p>
    <w:p/>
    <w:p/>
    <w:p>
      <w:pPr>
        <w:pStyle w:val="Heading2"/>
      </w:pPr>
      <w:r>
        <w:rPr>
          <w:b/>
          <w:color w:val="2E7D32"/>
          <w:sz w:val="32"/>
        </w:rPr>
        <w:t>COMPLETE CONTENT OUTLINE</w:t>
      </w:r>
    </w:p>
    <w:p/>
    <w:p>
      <w:pPr>
        <w:pStyle w:val="Heading3"/>
      </w:pPr>
      <w:r>
        <w:rPr>
          <w:b/>
          <w:color w:val="333333"/>
          <w:sz w:val="28"/>
        </w:rPr>
        <w:t>H1: Highbet Review: Sports Betting &amp; Casino Analysis</w:t>
      </w:r>
    </w:p>
    <w:p>
      <w:pPr>
        <w:spacing w:after="120"/>
      </w:pPr>
      <w:r>
        <w:rPr>
          <w:b/>
        </w:rPr>
        <w:t>[Last Updated Badge Added in Phase 3]</w:t>
      </w:r>
    </w:p>
    <w:p/>
    <w:p/>
    <w:p>
      <w:pPr>
        <w:pStyle w:val="Heading3"/>
      </w:pPr>
      <w:r>
        <w:rPr>
          <w:b/>
          <w:color w:val="333333"/>
          <w:sz w:val="28"/>
        </w:rPr>
        <w:t>Introduction (100-150 words)</w:t>
      </w:r>
    </w:p>
    <w:p>
      <w:pPr>
        <w:pStyle w:val="ListBullet"/>
        <w:spacing w:after="60"/>
        <w:ind w:left="360"/>
      </w:pPr>
      <w:r>
        <w:t>Direct answer: What is Highbet?</w:t>
      </w:r>
    </w:p>
    <w:p>
      <w:pPr>
        <w:pStyle w:val="ListBullet"/>
        <w:spacing w:after="60"/>
        <w:ind w:left="360"/>
      </w:pPr>
      <w:r>
        <w:t>Key features: UKGC licensed, £30 bonus, sports + casino</w:t>
      </w:r>
    </w:p>
    <w:p>
      <w:pPr>
        <w:pStyle w:val="ListBullet"/>
        <w:spacing w:after="60"/>
        <w:ind w:left="360"/>
      </w:pPr>
      <w:r>
        <w:t>Keywords: highbet review, highbet uk</w:t>
      </w:r>
    </w:p>
    <w:p/>
    <w:p/>
    <w:p>
      <w:pPr>
        <w:pStyle w:val="Heading3"/>
      </w:pPr>
      <w:r>
        <w:rPr>
          <w:b/>
          <w:color w:val="333333"/>
          <w:sz w:val="28"/>
        </w:rPr>
        <w:t>H2: Highbet Welcome Bonus: Get 30 in Free Bets (600-650 words)</w:t>
      </w:r>
    </w:p>
    <w:p>
      <w:pPr>
        <w:spacing w:after="120"/>
      </w:pPr>
      <w:r>
        <w:rPr>
          <w:b/>
        </w:rPr>
        <w:t>Target Keyword:</w:t>
      </w:r>
      <w:r>
        <w:t xml:space="preserve"> free welcome bonus highbet (12,000/mo)</w:t>
      </w:r>
    </w:p>
    <w:p/>
    <w:p>
      <w:pPr>
        <w:spacing w:after="120"/>
      </w:pPr>
      <w:r>
        <w:rPr>
          <w:b/>
        </w:rPr>
        <w:t>Overview:</w:t>
      </w:r>
    </w:p>
    <w:p>
      <w:pPr>
        <w:pStyle w:val="ListBullet"/>
        <w:spacing w:after="60"/>
        <w:ind w:left="360"/>
      </w:pPr>
      <w:r>
        <w:t>Lead with the offer: "Get £30 in free bets when you bet £10"</w:t>
      </w:r>
    </w:p>
    <w:p>
      <w:pPr>
        <w:pStyle w:val="ListBullet"/>
        <w:spacing w:after="60"/>
        <w:ind w:left="360"/>
      </w:pPr>
      <w:r>
        <w:t>Break down the structure: 2x£10 horse racing + 1x£10 football accumulator</w:t>
      </w:r>
    </w:p>
    <w:p>
      <w:pPr>
        <w:pStyle w:val="ListBullet"/>
        <w:spacing w:after="60"/>
        <w:ind w:left="360"/>
      </w:pPr>
      <w:r>
        <w:t>Quick value analysis: Is this competitive vs Bet365, William Hill, Paddy Power?</w:t>
      </w:r>
    </w:p>
    <w:p/>
    <w:p>
      <w:pPr>
        <w:pStyle w:val="Heading4"/>
      </w:pPr>
      <w:r>
        <w:rPr>
          <w:sz w:val="24"/>
        </w:rPr>
        <w:t>H3: How to Claim Your Highbet Bonus (150-200 words)</w:t>
      </w:r>
    </w:p>
    <w:p>
      <w:pPr>
        <w:spacing w:after="120"/>
      </w:pPr>
      <w:r>
        <w:rPr>
          <w:b/>
        </w:rPr>
        <w:t>Target Keyword:</w:t>
      </w:r>
      <w:r>
        <w:t xml:space="preserve"> highbet welcome offer (250/mo)</w:t>
      </w:r>
    </w:p>
    <w:p>
      <w:pPr>
        <w:pStyle w:val="ListBullet"/>
        <w:spacing w:after="60"/>
        <w:ind w:left="360"/>
      </w:pPr>
      <w:r>
        <w:t>Step-by-step registration process</w:t>
      </w:r>
    </w:p>
    <w:p>
      <w:pPr>
        <w:pStyle w:val="ListBullet"/>
        <w:spacing w:after="60"/>
        <w:ind w:left="360"/>
      </w:pPr>
      <w:r>
        <w:t>Qualifying bet requirements (£10 minimum, 1/1+ odds)</w:t>
      </w:r>
    </w:p>
    <w:p>
      <w:pPr>
        <w:pStyle w:val="ListBullet"/>
        <w:spacing w:after="60"/>
        <w:ind w:left="360"/>
      </w:pPr>
      <w:r>
        <w:t>Free bet credit timeline</w:t>
      </w:r>
    </w:p>
    <w:p>
      <w:pPr>
        <w:pStyle w:val="ListBullet"/>
        <w:spacing w:after="60"/>
        <w:ind w:left="360"/>
      </w:pPr>
      <w:r>
        <w:t>Link: [Bonus Calculator](/sport/betting/bonus-calculator.htm)</w:t>
      </w:r>
    </w:p>
    <w:p/>
    <w:p>
      <w:pPr>
        <w:pStyle w:val="Heading4"/>
      </w:pPr>
      <w:r>
        <w:rPr>
          <w:sz w:val="24"/>
        </w:rPr>
        <w:t>H3: Do I Need a Highbet Promo Code? (100-120 words)</w:t>
      </w:r>
    </w:p>
    <w:p>
      <w:pPr>
        <w:spacing w:after="120"/>
      </w:pPr>
      <w:r>
        <w:rPr>
          <w:b/>
        </w:rPr>
        <w:t>Target Keyword:</w:t>
      </w:r>
      <w:r>
        <w:t xml:space="preserve"> highbet promo code (150/mo)</w:t>
      </w:r>
    </w:p>
    <w:p>
      <w:pPr>
        <w:pStyle w:val="ListBullet"/>
        <w:spacing w:after="60"/>
        <w:ind w:left="360"/>
      </w:pPr>
      <w:r>
        <w:t>Current promo code requirements (verify on site)</w:t>
      </w:r>
    </w:p>
    <w:p>
      <w:pPr>
        <w:pStyle w:val="ListBullet"/>
        <w:spacing w:after="60"/>
        <w:ind w:left="360"/>
      </w:pPr>
      <w:r>
        <w:t>Auto-apply vs manual entry</w:t>
      </w:r>
    </w:p>
    <w:p>
      <w:pPr>
        <w:pStyle w:val="ListBullet"/>
        <w:spacing w:after="60"/>
        <w:ind w:left="360"/>
      </w:pPr>
      <w:r>
        <w:t>Where to find promo codes</w:t>
      </w:r>
    </w:p>
    <w:p/>
    <w:p>
      <w:pPr>
        <w:pStyle w:val="Heading4"/>
      </w:pPr>
      <w:r>
        <w:rPr>
          <w:sz w:val="24"/>
        </w:rPr>
        <w:t>H3: Highbet Bonus Code Terms &amp; Conditions (200-250 words)</w:t>
      </w:r>
    </w:p>
    <w:p>
      <w:pPr>
        <w:spacing w:after="120"/>
      </w:pPr>
      <w:r>
        <w:rPr>
          <w:b/>
        </w:rPr>
        <w:t>Target Keyword:</w:t>
      </w:r>
      <w:r>
        <w:t xml:space="preserve"> bonus code highbet (4,900/mo)</w:t>
      </w:r>
    </w:p>
    <w:p>
      <w:pPr>
        <w:pStyle w:val="ListBullet"/>
        <w:spacing w:after="60"/>
        <w:ind w:left="360"/>
      </w:pPr>
      <w:r>
        <w:t>COMPLETE T&amp;Cs Required:</w:t>
      </w:r>
    </w:p>
    <w:p>
      <w:pPr>
        <w:pStyle w:val="ListBullet"/>
        <w:spacing w:after="60"/>
        <w:ind w:left="360"/>
      </w:pPr>
      <w:r>
        <w:t>Minimum odds: 1/1+</w:t>
      </w:r>
    </w:p>
    <w:p>
      <w:pPr>
        <w:pStyle w:val="ListBullet"/>
        <w:spacing w:after="60"/>
        <w:ind w:left="360"/>
      </w:pPr>
      <w:r>
        <w:t>Qualifying bet: £10</w:t>
      </w:r>
    </w:p>
    <w:p>
      <w:pPr>
        <w:pStyle w:val="ListBullet"/>
        <w:spacing w:after="60"/>
        <w:ind w:left="360"/>
      </w:pPr>
      <w:r>
        <w:t>Free bet split: 2x£10 horse racing, 1x£10 football acca</w:t>
      </w:r>
    </w:p>
    <w:p>
      <w:pPr>
        <w:pStyle w:val="ListBullet"/>
        <w:spacing w:after="60"/>
        <w:ind w:left="360"/>
      </w:pPr>
      <w:r>
        <w:t>Expiry: 7 days from registration</w:t>
      </w:r>
    </w:p>
    <w:p>
      <w:pPr>
        <w:pStyle w:val="ListBullet"/>
        <w:spacing w:after="60"/>
        <w:ind w:left="360"/>
      </w:pPr>
      <w:r>
        <w:t>Eligible markets: Pre-match betting only or includes live?</w:t>
      </w:r>
    </w:p>
    <w:p>
      <w:pPr>
        <w:pStyle w:val="ListBullet"/>
        <w:spacing w:after="60"/>
        <w:ind w:left="360"/>
      </w:pPr>
      <w:r>
        <w:t>Wagering requirements (if any)</w:t>
      </w:r>
    </w:p>
    <w:p>
      <w:pPr>
        <w:pStyle w:val="ListBullet"/>
        <w:spacing w:after="60"/>
        <w:ind w:left="360"/>
      </w:pPr>
      <w:r>
        <w:t>Withdrawal restrictions</w:t>
      </w:r>
    </w:p>
    <w:p>
      <w:pPr>
        <w:pStyle w:val="ListBullet"/>
        <w:spacing w:after="60"/>
        <w:ind w:left="360"/>
      </w:pPr>
      <w:r>
        <w:t>Excluded payment methods (if any)</w:t>
      </w:r>
    </w:p>
    <w:p>
      <w:pPr>
        <w:pStyle w:val="ListBullet"/>
        <w:spacing w:after="60"/>
        <w:ind w:left="360"/>
      </w:pPr>
      <w:r>
        <w:t>Geographic restrictions</w:t>
      </w:r>
    </w:p>
    <w:p>
      <w:pPr>
        <w:pStyle w:val="ListBullet"/>
        <w:spacing w:after="60"/>
        <w:ind w:left="360"/>
      </w:pPr>
      <w:r>
        <w:t>Max bonus per customer</w:t>
      </w:r>
    </w:p>
    <w:p/>
    <w:p>
      <w:pPr>
        <w:spacing w:after="120"/>
      </w:pPr>
      <w:r>
        <w:rPr>
          <w:b/>
        </w:rPr>
        <w:t>Source:</w:t>
      </w:r>
      <w:r>
        <w:t xml:space="preserve"> Official Highbet T&amp;Cs page - verify ALL details</w:t>
      </w:r>
    </w:p>
    <w:p/>
    <w:p>
      <w:pPr>
        <w:pStyle w:val="Heading4"/>
      </w:pPr>
      <w:r>
        <w:rPr>
          <w:sz w:val="24"/>
        </w:rPr>
        <w:t>H3: Ongoing Promotions &amp; Free Bet Offers (100-120 words)</w:t>
      </w:r>
    </w:p>
    <w:p>
      <w:pPr>
        <w:spacing w:after="120"/>
      </w:pPr>
      <w:r>
        <w:rPr>
          <w:b/>
        </w:rPr>
        <w:t>Target Keyword:</w:t>
      </w:r>
      <w:r>
        <w:t xml:space="preserve"> highbet free bet (80/mo)</w:t>
      </w:r>
    </w:p>
    <w:p>
      <w:pPr>
        <w:pStyle w:val="ListBullet"/>
        <w:spacing w:after="60"/>
        <w:ind w:left="360"/>
      </w:pPr>
      <w:r>
        <w:t>Reload bonuses</w:t>
      </w:r>
    </w:p>
    <w:p>
      <w:pPr>
        <w:pStyle w:val="ListBullet"/>
        <w:spacing w:after="60"/>
        <w:ind w:left="360"/>
      </w:pPr>
      <w:r>
        <w:t>Acca insurance</w:t>
      </w:r>
    </w:p>
    <w:p>
      <w:pPr>
        <w:pStyle w:val="ListBullet"/>
        <w:spacing w:after="60"/>
        <w:ind w:left="360"/>
      </w:pPr>
      <w:r>
        <w:t>Best odds guaranteed (horse racing)</w:t>
      </w:r>
    </w:p>
    <w:p>
      <w:pPr>
        <w:pStyle w:val="ListBullet"/>
        <w:spacing w:after="60"/>
        <w:ind w:left="360"/>
      </w:pPr>
      <w:r>
        <w:t>Loyalty/VIP program</w:t>
      </w:r>
    </w:p>
    <w:p>
      <w:pPr>
        <w:pStyle w:val="ListBullet"/>
        <w:spacing w:after="60"/>
        <w:ind w:left="360"/>
      </w:pPr>
      <w:r>
        <w:t>Link: [UK Free Bets Guide](/sport/betting/uk/free-bets.htm)</w:t>
      </w:r>
    </w:p>
    <w:p/>
    <w:p>
      <w:pPr>
        <w:spacing w:after="120"/>
      </w:pPr>
      <w:r>
        <w:rPr>
          <w:b/>
        </w:rPr>
        <w:t>Content Requirements:</w:t>
      </w:r>
    </w:p>
    <w:p>
      <w:pPr>
        <w:pStyle w:val="ListBullet"/>
        <w:spacing w:after="60"/>
        <w:ind w:left="360"/>
      </w:pPr>
      <w:r>
        <w:t>Compare bonus value to top 3 UK competitors</w:t>
      </w:r>
    </w:p>
    <w:p>
      <w:pPr>
        <w:pStyle w:val="ListBullet"/>
        <w:spacing w:after="60"/>
        <w:ind w:left="360"/>
      </w:pPr>
      <w:r>
        <w:t>Highlight pros: Dual horse racing + football focus</w:t>
      </w:r>
    </w:p>
    <w:p>
      <w:pPr>
        <w:pStyle w:val="ListBullet"/>
        <w:spacing w:after="60"/>
        <w:ind w:left="360"/>
      </w:pPr>
      <w:r>
        <w:t>Acknowledge cons: 7-day expiry is short</w:t>
      </w:r>
    </w:p>
    <w:p>
      <w:pPr>
        <w:pStyle w:val="ListBullet"/>
        <w:spacing w:after="60"/>
        <w:ind w:left="360"/>
      </w:pPr>
      <w:r>
        <w:t>Calculator integration for bonus value</w:t>
      </w:r>
    </w:p>
    <w:p/>
    <w:p/>
    <w:p>
      <w:pPr>
        <w:pStyle w:val="Heading3"/>
      </w:pPr>
      <w:r>
        <w:rPr>
          <w:b/>
          <w:color w:val="333333"/>
          <w:sz w:val="28"/>
        </w:rPr>
        <w:t>H2: Highbet Sports Betting Review (1,200-1,300 words)</w:t>
      </w:r>
    </w:p>
    <w:p>
      <w:pPr>
        <w:spacing w:after="120"/>
      </w:pPr>
      <w:r>
        <w:rPr>
          <w:b/>
        </w:rPr>
        <w:t>Target Keyword:</w:t>
      </w:r>
      <w:r>
        <w:t xml:space="preserve"> highbet sportsbook (10/mo)</w:t>
      </w:r>
    </w:p>
    <w:p/>
    <w:p>
      <w:pPr>
        <w:spacing w:after="120"/>
      </w:pPr>
      <w:r>
        <w:rPr>
          <w:b/>
        </w:rPr>
        <w:t>Opening:</w:t>
      </w:r>
      <w:r>
        <w:t xml:space="preserve"> Highbet covers 22 sports (per OLBG analysis) with particular strength in football and niche markets.</w:t>
      </w:r>
    </w:p>
    <w:p/>
    <w:p>
      <w:pPr>
        <w:pStyle w:val="Heading4"/>
      </w:pPr>
      <w:r>
        <w:rPr>
          <w:sz w:val="24"/>
        </w:rPr>
        <w:t>H3: Football Betting Markets (250-300 words)</w:t>
      </w:r>
    </w:p>
    <w:p>
      <w:pPr>
        <w:spacing w:after="120"/>
      </w:pPr>
      <w:r>
        <w:rPr>
          <w:b/>
        </w:rPr>
        <w:t>Target Keyword:</w:t>
      </w:r>
      <w:r>
        <w:t xml:space="preserve"> highbet uk (natural integration)</w:t>
      </w:r>
    </w:p>
    <w:p>
      <w:pPr>
        <w:pStyle w:val="ListBullet"/>
        <w:spacing w:after="60"/>
        <w:ind w:left="360"/>
      </w:pPr>
      <w:r>
        <w:t>Premier League coverage depth</w:t>
      </w:r>
    </w:p>
    <w:p>
      <w:pPr>
        <w:pStyle w:val="ListBullet"/>
        <w:spacing w:after="60"/>
        <w:ind w:left="360"/>
      </w:pPr>
      <w:r>
        <w:t>EFL (Championship, League One, League Two)</w:t>
      </w:r>
    </w:p>
    <w:p>
      <w:pPr>
        <w:pStyle w:val="ListBullet"/>
        <w:spacing w:after="60"/>
        <w:ind w:left="360"/>
      </w:pPr>
      <w:r>
        <w:t>European competitions (Champions League, Europa League)</w:t>
      </w:r>
    </w:p>
    <w:p>
      <w:pPr>
        <w:pStyle w:val="ListBullet"/>
        <w:spacing w:after="60"/>
        <w:ind w:left="360"/>
      </w:pPr>
      <w:r>
        <w:t>International football</w:t>
      </w:r>
    </w:p>
    <w:p>
      <w:pPr>
        <w:pStyle w:val="ListBullet"/>
        <w:spacing w:after="60"/>
        <w:ind w:left="360"/>
      </w:pPr>
      <w:r>
        <w:t>Bet builder functionality</w:t>
      </w:r>
    </w:p>
    <w:p>
      <w:pPr>
        <w:pStyle w:val="ListBullet"/>
        <w:spacing w:after="60"/>
        <w:ind w:left="360"/>
      </w:pPr>
      <w:r>
        <w:t>Match odds quality comparison</w:t>
      </w:r>
    </w:p>
    <w:p>
      <w:pPr>
        <w:pStyle w:val="ListBullet"/>
        <w:spacing w:after="60"/>
        <w:ind w:left="360"/>
      </w:pPr>
      <w:r>
        <w:t>Prop markets (corners, cards, shots)</w:t>
      </w:r>
    </w:p>
    <w:p>
      <w:pPr>
        <w:pStyle w:val="ListBullet"/>
        <w:spacing w:after="60"/>
        <w:ind w:left="360"/>
      </w:pPr>
      <w:r>
        <w:t>Link: [How to Bet on Football](/sport/betting/how-to-bet-on-football.htm)</w:t>
      </w:r>
    </w:p>
    <w:p>
      <w:pPr>
        <w:pStyle w:val="ListBullet"/>
        <w:spacing w:after="60"/>
        <w:ind w:left="360"/>
      </w:pPr>
      <w:r>
        <w:t>Link: [Best Football Betting Sites UK](/sport/betting/uk/best-football-betting-sites.htm)</w:t>
      </w:r>
    </w:p>
    <w:p/>
    <w:p>
      <w:pPr>
        <w:pStyle w:val="Heading4"/>
      </w:pPr>
      <w:r>
        <w:rPr>
          <w:sz w:val="24"/>
        </w:rPr>
        <w:t>H3: Horse Racing Betting (200-250 words)</w:t>
      </w:r>
    </w:p>
    <w:p>
      <w:pPr>
        <w:pStyle w:val="ListBullet"/>
        <w:spacing w:after="60"/>
        <w:ind w:left="360"/>
      </w:pPr>
      <w:r>
        <w:t>UK &amp; Irish racing coverage</w:t>
      </w:r>
    </w:p>
    <w:p>
      <w:pPr>
        <w:pStyle w:val="ListBullet"/>
        <w:spacing w:after="60"/>
        <w:ind w:left="360"/>
      </w:pPr>
      <w:r>
        <w:t>Ante-post markets</w:t>
      </w:r>
    </w:p>
    <w:p>
      <w:pPr>
        <w:pStyle w:val="ListBullet"/>
        <w:spacing w:after="60"/>
        <w:ind w:left="360"/>
      </w:pPr>
      <w:r>
        <w:t>Best odds guaranteed eligibility</w:t>
      </w:r>
    </w:p>
    <w:p>
      <w:pPr>
        <w:pStyle w:val="ListBullet"/>
        <w:spacing w:after="60"/>
        <w:ind w:left="360"/>
      </w:pPr>
      <w:r>
        <w:t>Each-way terms</w:t>
      </w:r>
    </w:p>
    <w:p>
      <w:pPr>
        <w:pStyle w:val="ListBullet"/>
        <w:spacing w:after="60"/>
        <w:ind w:left="360"/>
      </w:pPr>
      <w:r>
        <w:t>Forecast/tricast betting</w:t>
      </w:r>
    </w:p>
    <w:p>
      <w:pPr>
        <w:pStyle w:val="ListBullet"/>
        <w:spacing w:after="60"/>
        <w:ind w:left="360"/>
      </w:pPr>
      <w:r>
        <w:t>Racing calendar coverage (Cheltenham, Royal Ascot, Grand National)</w:t>
      </w:r>
    </w:p>
    <w:p/>
    <w:p>
      <w:pPr>
        <w:pStyle w:val="Heading4"/>
      </w:pPr>
      <w:r>
        <w:rPr>
          <w:sz w:val="24"/>
        </w:rPr>
        <w:t>H3: Tennis &amp; Other Sports Coverage (200-250 words)</w:t>
      </w:r>
    </w:p>
    <w:p>
      <w:pPr>
        <w:pStyle w:val="ListBullet"/>
        <w:spacing w:after="60"/>
        <w:ind w:left="360"/>
      </w:pPr>
      <w:r>
        <w:t>22 total sports available (provide data in markdown table format below - Phase 3 will create interactive table)</w:t>
      </w:r>
    </w:p>
    <w:p>
      <w:pPr>
        <w:pStyle w:val="ListBullet"/>
        <w:spacing w:after="60"/>
        <w:ind w:left="360"/>
      </w:pPr>
      <w:r>
        <w:t>Strength: Niche sports (OLBG: "Great coverage of smaller sports")</w:t>
      </w:r>
    </w:p>
    <w:p>
      <w:pPr>
        <w:pStyle w:val="ListBullet"/>
        <w:spacing w:after="60"/>
        <w:ind w:left="360"/>
      </w:pPr>
      <w:r>
        <w:t>Esports betting availability</w:t>
      </w:r>
    </w:p>
    <w:p>
      <w:pPr>
        <w:pStyle w:val="ListBullet"/>
        <w:spacing w:after="60"/>
        <w:ind w:left="360"/>
      </w:pPr>
      <w:r>
        <w:t>American sports (NFL, NBA, MLB - if available)</w:t>
      </w:r>
    </w:p>
    <w:p>
      <w:pPr>
        <w:pStyle w:val="ListBullet"/>
        <w:spacing w:after="60"/>
        <w:ind w:left="360"/>
      </w:pPr>
      <w:r>
        <w:t>Cricket, rugby, darts, snooker</w:t>
      </w:r>
    </w:p>
    <w:p>
      <w:pPr>
        <w:pStyle w:val="ListBullet"/>
        <w:spacing w:after="60"/>
        <w:ind w:left="360"/>
      </w:pPr>
      <w:r>
        <w:t>Golf, motorsports</w:t>
      </w:r>
    </w:p>
    <w:p/>
    <w:p>
      <w:pPr>
        <w:spacing w:after="120"/>
      </w:pPr>
      <w:r>
        <w:rPr>
          <w:b/>
        </w:rPr>
        <w:t>Sport Coverage Data (Phase 3 will format as interactive table):</w:t>
      </w:r>
    </w:p>
    <w:p>
      <w:pPr>
        <w:pStyle w:val="NoSpacing"/>
        <w:spacing w:before="120" w:after="120"/>
        <w:ind w:left="720"/>
      </w:pPr>
      <w:r>
        <w:rPr>
          <w:rFonts w:ascii="Courier New" w:hAnsi="Courier New"/>
          <w:sz w:val="18"/>
        </w:rPr>
        <w:t>| Sport | Available | Market Depth |</w:t>
        <w:br/>
        <w:t>|-------|-----------|--------------|</w:t>
        <w:br/>
        <w:t>| Football | ✓ | Excellent |</w:t>
        <w:br/>
        <w:t>| Horse Racing | ✓ | Excellent |</w:t>
        <w:br/>
        <w:t>| Tennis | ✓ | Good |</w:t>
        <w:br/>
        <w:t>| Basketball | ✓ | Good |</w:t>
        <w:br/>
        <w:t>[...continue for all 22 sports...]</w:t>
      </w:r>
    </w:p>
    <w:p/>
    <w:p>
      <w:pPr>
        <w:pStyle w:val="Heading4"/>
      </w:pPr>
      <w:r>
        <w:rPr>
          <w:sz w:val="24"/>
        </w:rPr>
        <w:t>H3: Betting Odds Quality (200-250 words)</w:t>
      </w:r>
    </w:p>
    <w:p>
      <w:pPr>
        <w:pStyle w:val="ListBullet"/>
        <w:spacing w:after="60"/>
        <w:ind w:left="360"/>
      </w:pPr>
      <w:r>
        <w:t>Odds comparison methodology (vs Bet365, William Hill)</w:t>
      </w:r>
    </w:p>
    <w:p>
      <w:pPr>
        <w:pStyle w:val="ListBullet"/>
        <w:spacing w:after="60"/>
        <w:ind w:left="360"/>
      </w:pPr>
      <w:r>
        <w:t>Margin analysis (typical overround)</w:t>
      </w:r>
    </w:p>
    <w:p>
      <w:pPr>
        <w:pStyle w:val="ListBullet"/>
        <w:spacing w:after="60"/>
        <w:ind w:left="360"/>
      </w:pPr>
      <w:r>
        <w:t>Value bet opportunities</w:t>
      </w:r>
    </w:p>
    <w:p>
      <w:pPr>
        <w:pStyle w:val="ListBullet"/>
        <w:spacing w:after="60"/>
        <w:ind w:left="360"/>
      </w:pPr>
      <w:r>
        <w:t>Odds boosts/enhanced odds promotions</w:t>
      </w:r>
    </w:p>
    <w:p>
      <w:pPr>
        <w:pStyle w:val="ListBullet"/>
        <w:spacing w:after="60"/>
        <w:ind w:left="360"/>
      </w:pPr>
      <w:r>
        <w:t>Link: [Betting Odds Calculator](/sport/betting/betting-odds-calculator.htm)</w:t>
      </w:r>
    </w:p>
    <w:p/>
    <w:p>
      <w:pPr>
        <w:pStyle w:val="Heading4"/>
      </w:pPr>
      <w:r>
        <w:rPr>
          <w:sz w:val="24"/>
        </w:rPr>
        <w:t>H3: Bet Builder &amp; Cash Out Features (150-200 words)</w:t>
      </w:r>
    </w:p>
    <w:p>
      <w:pPr>
        <w:pStyle w:val="ListBullet"/>
        <w:spacing w:after="60"/>
        <w:ind w:left="360"/>
      </w:pPr>
      <w:r>
        <w:t>Bet builder sports availability</w:t>
      </w:r>
    </w:p>
    <w:p>
      <w:pPr>
        <w:pStyle w:val="ListBullet"/>
        <w:spacing w:after="60"/>
        <w:ind w:left="360"/>
      </w:pPr>
      <w:r>
        <w:t>Bet builder interface walkthrough</w:t>
      </w:r>
    </w:p>
    <w:p>
      <w:pPr>
        <w:pStyle w:val="ListBullet"/>
        <w:spacing w:after="60"/>
        <w:ind w:left="360"/>
      </w:pPr>
      <w:r>
        <w:t>Cash out functionality (full, partial, auto)</w:t>
      </w:r>
    </w:p>
    <w:p>
      <w:pPr>
        <w:pStyle w:val="ListBullet"/>
        <w:spacing w:after="60"/>
        <w:ind w:left="360"/>
      </w:pPr>
      <w:r>
        <w:t>Cash out availability (pre-match vs live)</w:t>
      </w:r>
    </w:p>
    <w:p>
      <w:pPr>
        <w:pStyle w:val="ListBullet"/>
        <w:spacing w:after="60"/>
        <w:ind w:left="360"/>
      </w:pPr>
      <w:r>
        <w:t>Cash out value algorithm transparency</w:t>
      </w:r>
    </w:p>
    <w:p/>
    <w:p>
      <w:pPr>
        <w:pStyle w:val="Heading4"/>
      </w:pPr>
      <w:r>
        <w:rPr>
          <w:sz w:val="24"/>
        </w:rPr>
        <w:t>H3: Betting Limits &amp; Maximum Stakes (100-120 words)</w:t>
      </w:r>
    </w:p>
    <w:p>
      <w:pPr>
        <w:pStyle w:val="ListBullet"/>
        <w:spacing w:after="60"/>
        <w:ind w:left="360"/>
      </w:pPr>
      <w:r>
        <w:t>Minimum bet amounts</w:t>
      </w:r>
    </w:p>
    <w:p>
      <w:pPr>
        <w:pStyle w:val="ListBullet"/>
        <w:spacing w:after="60"/>
        <w:ind w:left="360"/>
      </w:pPr>
      <w:r>
        <w:t>Maximum payouts by sport/market</w:t>
      </w:r>
    </w:p>
    <w:p>
      <w:pPr>
        <w:pStyle w:val="ListBullet"/>
        <w:spacing w:after="60"/>
        <w:ind w:left="360"/>
      </w:pPr>
      <w:r>
        <w:t>Account restrictions for winning players</w:t>
      </w:r>
    </w:p>
    <w:p>
      <w:pPr>
        <w:pStyle w:val="ListBullet"/>
        <w:spacing w:after="60"/>
        <w:ind w:left="360"/>
      </w:pPr>
      <w:r>
        <w:t>Arbing/value betting policy</w:t>
      </w:r>
    </w:p>
    <w:p/>
    <w:p/>
    <w:p>
      <w:pPr>
        <w:pStyle w:val="Heading3"/>
      </w:pPr>
      <w:r>
        <w:rPr>
          <w:b/>
          <w:color w:val="333333"/>
          <w:sz w:val="28"/>
        </w:rPr>
        <w:t>H2: Highbet Casino &amp; Live Casino Review (1,200-1,300 words)</w:t>
      </w:r>
    </w:p>
    <w:p>
      <w:pPr>
        <w:spacing w:after="120"/>
      </w:pPr>
      <w:r>
        <w:rPr>
          <w:b/>
        </w:rPr>
        <w:t>Target Keyword:</w:t>
      </w:r>
      <w:r>
        <w:t xml:space="preserve"> highbet casino (350/mo)</w:t>
      </w:r>
    </w:p>
    <w:p/>
    <w:p>
      <w:pPr>
        <w:spacing w:after="120"/>
      </w:pPr>
      <w:r>
        <w:rPr>
          <w:b/>
        </w:rPr>
        <w:t>Opening:</w:t>
      </w:r>
      <w:r>
        <w:t xml:space="preserve"> Highbet's online casino is a major draw for UK players, offering hundreds of slots and a comprehensive live dealer section powered by industry-leading software providers.</w:t>
      </w:r>
    </w:p>
    <w:p/>
    <w:p>
      <w:pPr>
        <w:pStyle w:val="Heading4"/>
      </w:pPr>
      <w:r>
        <w:rPr>
          <w:sz w:val="24"/>
        </w:rPr>
        <w:t>H3: Online Slots &amp; Game Selection (250-300 words)</w:t>
      </w:r>
    </w:p>
    <w:p>
      <w:pPr>
        <w:spacing w:after="120"/>
      </w:pPr>
      <w:r>
        <w:rPr>
          <w:b/>
        </w:rPr>
        <w:t>Target Keyword:</w:t>
      </w:r>
      <w:r>
        <w:t xml:space="preserve"> uk online casino highbet (3,700/mo)</w:t>
      </w:r>
    </w:p>
    <w:p>
      <w:pPr>
        <w:pStyle w:val="ListBullet"/>
        <w:spacing w:after="60"/>
        <w:ind w:left="360"/>
      </w:pPr>
      <w:r>
        <w:t>Total game count (verify current number)</w:t>
      </w:r>
    </w:p>
    <w:p>
      <w:pPr>
        <w:pStyle w:val="ListBullet"/>
        <w:spacing w:after="60"/>
        <w:ind w:left="360"/>
      </w:pPr>
      <w:r>
        <w:t>Top game providers:</w:t>
      </w:r>
    </w:p>
    <w:p>
      <w:pPr>
        <w:pStyle w:val="ListBullet"/>
        <w:spacing w:after="60"/>
        <w:ind w:left="360"/>
      </w:pPr>
      <w:r>
        <w:t>NetEnt (Starburst, Gonzo's Quest, Blood Suckers)</w:t>
      </w:r>
    </w:p>
    <w:p>
      <w:pPr>
        <w:pStyle w:val="ListBullet"/>
        <w:spacing w:after="60"/>
        <w:ind w:left="360"/>
      </w:pPr>
      <w:r>
        <w:t>Microgaming</w:t>
      </w:r>
    </w:p>
    <w:p>
      <w:pPr>
        <w:pStyle w:val="ListBullet"/>
        <w:spacing w:after="60"/>
        <w:ind w:left="360"/>
      </w:pPr>
      <w:r>
        <w:t>Pragmatic Play (Sweet Bonanza, Wolf Gold)</w:t>
      </w:r>
    </w:p>
    <w:p>
      <w:pPr>
        <w:pStyle w:val="ListBullet"/>
        <w:spacing w:after="60"/>
        <w:ind w:left="360"/>
      </w:pPr>
      <w:r>
        <w:t>Evolution Gaming</w:t>
      </w:r>
    </w:p>
    <w:p>
      <w:pPr>
        <w:pStyle w:val="ListBullet"/>
        <w:spacing w:after="60"/>
        <w:ind w:left="360"/>
      </w:pPr>
      <w:r>
        <w:t>Other providers</w:t>
      </w:r>
    </w:p>
    <w:p>
      <w:pPr>
        <w:pStyle w:val="ListBullet"/>
        <w:spacing w:after="60"/>
        <w:ind w:left="360"/>
      </w:pPr>
      <w:r>
        <w:t>RTP ranges (industry standard: 94-97%)</w:t>
      </w:r>
    </w:p>
    <w:p>
      <w:pPr>
        <w:pStyle w:val="ListBullet"/>
        <w:spacing w:after="60"/>
        <w:ind w:left="360"/>
      </w:pPr>
      <w:r>
        <w:t>Progressive jackpot slots (Mega Moolah, etc.)</w:t>
      </w:r>
    </w:p>
    <w:p>
      <w:pPr>
        <w:pStyle w:val="ListBullet"/>
        <w:spacing w:after="60"/>
        <w:ind w:left="360"/>
      </w:pPr>
      <w:r>
        <w:t>Demo play availability (responsible gambling benefit)</w:t>
      </w:r>
    </w:p>
    <w:p>
      <w:pPr>
        <w:pStyle w:val="ListBullet"/>
        <w:spacing w:after="60"/>
        <w:ind w:left="360"/>
      </w:pPr>
      <w:r>
        <w:t>Search and filter functionality</w:t>
      </w:r>
    </w:p>
    <w:p>
      <w:pPr>
        <w:pStyle w:val="ListBullet"/>
        <w:spacing w:after="60"/>
        <w:ind w:left="360"/>
      </w:pPr>
      <w:r>
        <w:t>Link: [Best UK Casino Sites](/sport/betting/uk/best-casino-sites.htm)</w:t>
      </w:r>
    </w:p>
    <w:p/>
    <w:p>
      <w:pPr>
        <w:spacing w:after="120"/>
      </w:pPr>
      <w:r>
        <w:rPr>
          <w:b/>
        </w:rPr>
        <w:t>Game Provider Table:</w:t>
      </w:r>
    </w:p>
    <w:p>
      <w:pPr>
        <w:pStyle w:val="NoSpacing"/>
        <w:spacing w:before="120" w:after="120"/>
        <w:ind w:left="720"/>
      </w:pPr>
      <w:r>
        <w:rPr>
          <w:rFonts w:ascii="Courier New" w:hAnsi="Courier New"/>
          <w:sz w:val="18"/>
        </w:rPr>
        <w:t>| Provider | Notable Games | Est. Game Count |</w:t>
        <w:br/>
        <w:t>|----------|---------------|-----------------|</w:t>
        <w:br/>
        <w:t>| NetEnt | Starburst, Gonzo's Quest | XX |</w:t>
        <w:br/>
        <w:t>| Pragmatic Play | Sweet Bonanza, Wolf Gold | XX |</w:t>
        <w:br/>
        <w:t>[...continue...]</w:t>
      </w:r>
    </w:p>
    <w:p/>
    <w:p>
      <w:pPr>
        <w:pStyle w:val="Heading4"/>
      </w:pPr>
      <w:r>
        <w:rPr>
          <w:sz w:val="24"/>
        </w:rPr>
        <w:t>H3: Live Casino Games &amp; Dealers (300-350 words)</w:t>
      </w:r>
    </w:p>
    <w:p>
      <w:pPr>
        <w:spacing w:after="120"/>
      </w:pPr>
      <w:r>
        <w:rPr>
          <w:b/>
        </w:rPr>
        <w:t>Target Keyword:</w:t>
      </w:r>
      <w:r>
        <w:t xml:space="preserve"> online live casino highbet (4,500/mo)</w:t>
      </w:r>
    </w:p>
    <w:p>
      <w:pPr>
        <w:pStyle w:val="ListBullet"/>
        <w:spacing w:after="60"/>
        <w:ind w:left="360"/>
      </w:pPr>
      <w:r>
        <w:t>Live dealer games available:</w:t>
      </w:r>
    </w:p>
    <w:p>
      <w:pPr>
        <w:pStyle w:val="ListBullet"/>
        <w:spacing w:after="60"/>
        <w:ind w:left="360"/>
      </w:pPr>
      <w:r>
        <w:t>Live Blackjack (Classic, Speed, VIP tables)</w:t>
      </w:r>
    </w:p>
    <w:p>
      <w:pPr>
        <w:pStyle w:val="ListBullet"/>
        <w:spacing w:after="60"/>
        <w:ind w:left="360"/>
      </w:pPr>
      <w:r>
        <w:t>Live Roulette (European, French, Lightning Roulette)</w:t>
      </w:r>
    </w:p>
    <w:p>
      <w:pPr>
        <w:pStyle w:val="ListBullet"/>
        <w:spacing w:after="60"/>
        <w:ind w:left="360"/>
      </w:pPr>
      <w:r>
        <w:t>Live Baccarat (Standard, Speed)</w:t>
      </w:r>
    </w:p>
    <w:p>
      <w:pPr>
        <w:pStyle w:val="ListBullet"/>
        <w:spacing w:after="60"/>
        <w:ind w:left="360"/>
      </w:pPr>
      <w:r>
        <w:t>Game shows (Monopoly Live, Crazy Time, Deal or No Deal)</w:t>
      </w:r>
    </w:p>
    <w:p>
      <w:pPr>
        <w:pStyle w:val="ListBullet"/>
        <w:spacing w:after="60"/>
        <w:ind w:left="360"/>
      </w:pPr>
      <w:r>
        <w:t>Evolution Gaming integration (industry leader)</w:t>
      </w:r>
    </w:p>
    <w:p>
      <w:pPr>
        <w:pStyle w:val="ListBullet"/>
        <w:spacing w:after="60"/>
        <w:ind w:left="360"/>
      </w:pPr>
      <w:r>
        <w:t>Table betting limits (£1 minimums to £10,000+ maximums)</w:t>
      </w:r>
    </w:p>
    <w:p>
      <w:pPr>
        <w:pStyle w:val="ListBullet"/>
        <w:spacing w:after="60"/>
        <w:ind w:left="360"/>
      </w:pPr>
      <w:r>
        <w:t>HD streaming quality</w:t>
      </w:r>
    </w:p>
    <w:p>
      <w:pPr>
        <w:pStyle w:val="ListBullet"/>
        <w:spacing w:after="60"/>
        <w:ind w:left="360"/>
      </w:pPr>
      <w:r>
        <w:t>UK-based dealers availability</w:t>
      </w:r>
    </w:p>
    <w:p>
      <w:pPr>
        <w:pStyle w:val="ListBullet"/>
        <w:spacing w:after="60"/>
        <w:ind w:left="360"/>
      </w:pPr>
      <w:r>
        <w:t>Mobile live casino compatibility</w:t>
      </w:r>
    </w:p>
    <w:p>
      <w:pPr>
        <w:pStyle w:val="ListBullet"/>
        <w:spacing w:after="60"/>
        <w:ind w:left="360"/>
      </w:pPr>
      <w:r>
        <w:t>Chat functionality with dealers</w:t>
      </w:r>
    </w:p>
    <w:p>
      <w:pPr>
        <w:pStyle w:val="ListBullet"/>
        <w:spacing w:after="60"/>
        <w:ind w:left="360"/>
      </w:pPr>
      <w:r>
        <w:t>24/7 availability</w:t>
      </w:r>
    </w:p>
    <w:p/>
    <w:p>
      <w:pPr>
        <w:spacing w:after="120"/>
      </w:pPr>
      <w:r>
        <w:rPr>
          <w:b/>
        </w:rPr>
        <w:t>Live Casino Comparison:</w:t>
      </w:r>
    </w:p>
    <w:p>
      <w:pPr>
        <w:pStyle w:val="ListBullet"/>
        <w:spacing w:after="60"/>
        <w:ind w:left="360"/>
      </w:pPr>
      <w:r>
        <w:t>vs Bet365 live casino</w:t>
      </w:r>
    </w:p>
    <w:p>
      <w:pPr>
        <w:pStyle w:val="ListBullet"/>
        <w:spacing w:after="60"/>
        <w:ind w:left="360"/>
      </w:pPr>
      <w:r>
        <w:t>vs William Hill live casino</w:t>
      </w:r>
    </w:p>
    <w:p>
      <w:pPr>
        <w:pStyle w:val="ListBullet"/>
        <w:spacing w:after="60"/>
        <w:ind w:left="360"/>
      </w:pPr>
      <w:r>
        <w:t>Strengths: Game variety, Evolution Gaming partnership</w:t>
      </w:r>
    </w:p>
    <w:p>
      <w:pPr>
        <w:pStyle w:val="ListBullet"/>
        <w:spacing w:after="60"/>
        <w:ind w:left="360"/>
      </w:pPr>
      <w:r>
        <w:t>Weaknesses: (if any - e.g., fewer UK dealers than competitors)</w:t>
      </w:r>
    </w:p>
    <w:p/>
    <w:p>
      <w:pPr>
        <w:pStyle w:val="Heading4"/>
      </w:pPr>
      <w:r>
        <w:rPr>
          <w:sz w:val="24"/>
        </w:rPr>
        <w:t>H3: Highbet Casino Game Providers (200-250 words)</w:t>
      </w:r>
    </w:p>
    <w:p>
      <w:pPr>
        <w:spacing w:after="120"/>
      </w:pPr>
      <w:r>
        <w:rPr>
          <w:b/>
        </w:rPr>
        <w:t>Target Keyword:</w:t>
      </w:r>
      <w:r>
        <w:t xml:space="preserve"> highbet casino review (90/mo)</w:t>
      </w:r>
    </w:p>
    <w:p>
      <w:pPr>
        <w:pStyle w:val="ListBullet"/>
        <w:spacing w:after="60"/>
        <w:ind w:left="360"/>
      </w:pPr>
      <w:r>
        <w:t>Complete software partner list</w:t>
      </w:r>
    </w:p>
    <w:p>
      <w:pPr>
        <w:pStyle w:val="ListBullet"/>
        <w:spacing w:after="60"/>
        <w:ind w:left="360"/>
      </w:pPr>
      <w:r>
        <w:t>Game variety by provider</w:t>
      </w:r>
    </w:p>
    <w:p>
      <w:pPr>
        <w:pStyle w:val="ListBullet"/>
        <w:spacing w:after="60"/>
        <w:ind w:left="360"/>
      </w:pPr>
      <w:r>
        <w:t>Exclusive/branded titles</w:t>
      </w:r>
    </w:p>
    <w:p>
      <w:pPr>
        <w:pStyle w:val="ListBullet"/>
        <w:spacing w:after="60"/>
        <w:ind w:left="360"/>
      </w:pPr>
      <w:r>
        <w:t>New game release frequency</w:t>
      </w:r>
    </w:p>
    <w:p>
      <w:pPr>
        <w:pStyle w:val="ListBullet"/>
        <w:spacing w:after="60"/>
        <w:ind w:left="360"/>
      </w:pPr>
      <w:r>
        <w:t>Fair gaming certifications (eCOGRA, iTech Labs)</w:t>
      </w:r>
    </w:p>
    <w:p>
      <w:pPr>
        <w:pStyle w:val="ListBullet"/>
        <w:spacing w:after="60"/>
        <w:ind w:left="360"/>
      </w:pPr>
      <w:r>
        <w:t>RNG testing and audits</w:t>
      </w:r>
    </w:p>
    <w:p/>
    <w:p>
      <w:pPr>
        <w:pStyle w:val="Heading4"/>
      </w:pPr>
      <w:r>
        <w:rPr>
          <w:sz w:val="24"/>
        </w:rPr>
        <w:t>H3: Casino Bonuses &amp; Promotions (200-250 words)</w:t>
      </w:r>
    </w:p>
    <w:p>
      <w:pPr>
        <w:spacing w:after="120"/>
      </w:pPr>
      <w:r>
        <w:rPr>
          <w:b/>
        </w:rPr>
        <w:t>Target Keyword:</w:t>
      </w:r>
      <w:r>
        <w:t xml:space="preserve"> highbet bonus (70/mo)</w:t>
      </w:r>
    </w:p>
    <w:p>
      <w:pPr>
        <w:pStyle w:val="ListBullet"/>
        <w:spacing w:after="60"/>
        <w:ind w:left="360"/>
      </w:pPr>
      <w:r>
        <w:t>Separate casino welcome bonus (if different from sports)</w:t>
      </w:r>
    </w:p>
    <w:p>
      <w:pPr>
        <w:pStyle w:val="ListBullet"/>
        <w:spacing w:after="60"/>
        <w:ind w:left="360"/>
      </w:pPr>
      <w:r>
        <w:t>Free spins offers</w:t>
      </w:r>
    </w:p>
    <w:p>
      <w:pPr>
        <w:pStyle w:val="ListBullet"/>
        <w:spacing w:after="60"/>
        <w:ind w:left="360"/>
      </w:pPr>
      <w:r>
        <w:t>Wagering requirements (industry standard: 35-40x)</w:t>
      </w:r>
    </w:p>
    <w:p>
      <w:pPr>
        <w:pStyle w:val="ListBullet"/>
        <w:spacing w:after="60"/>
        <w:ind w:left="360"/>
      </w:pPr>
      <w:r>
        <w:t>Game contribution percentages</w:t>
      </w:r>
    </w:p>
    <w:p>
      <w:pPr>
        <w:pStyle w:val="ListBullet"/>
        <w:spacing w:after="60"/>
        <w:ind w:left="360"/>
      </w:pPr>
      <w:r>
        <w:t>Slots: typically 100%</w:t>
      </w:r>
    </w:p>
    <w:p>
      <w:pPr>
        <w:pStyle w:val="ListBullet"/>
        <w:spacing w:after="60"/>
        <w:ind w:left="360"/>
      </w:pPr>
      <w:r>
        <w:t>Table games: typically 10-20%</w:t>
      </w:r>
    </w:p>
    <w:p>
      <w:pPr>
        <w:pStyle w:val="ListBullet"/>
        <w:spacing w:after="60"/>
        <w:ind w:left="360"/>
      </w:pPr>
      <w:r>
        <w:t>Time limits for bonus clearing</w:t>
      </w:r>
    </w:p>
    <w:p>
      <w:pPr>
        <w:pStyle w:val="ListBullet"/>
        <w:spacing w:after="60"/>
        <w:ind w:left="360"/>
      </w:pPr>
      <w:r>
        <w:t>Maximum bet restrictions with bonus funds</w:t>
      </w:r>
    </w:p>
    <w:p/>
    <w:p>
      <w:pPr>
        <w:pStyle w:val="Heading4"/>
      </w:pPr>
      <w:r>
        <w:rPr>
          <w:sz w:val="24"/>
        </w:rPr>
        <w:t>H3: Does Highbet Offer a No Deposit Bonus? (100-120 words)</w:t>
      </w:r>
    </w:p>
    <w:p>
      <w:pPr>
        <w:spacing w:after="120"/>
      </w:pPr>
      <w:r>
        <w:rPr>
          <w:b/>
        </w:rPr>
        <w:t>Target Keyword:</w:t>
      </w:r>
      <w:r>
        <w:t xml:space="preserve"> highbet casino no deposit bonus (30/mo)</w:t>
      </w:r>
    </w:p>
    <w:p>
      <w:pPr>
        <w:pStyle w:val="ListBullet"/>
        <w:spacing w:after="60"/>
        <w:ind w:left="360"/>
      </w:pPr>
      <w:r>
        <w:t>Current no deposit bonus availability (likely NO)</w:t>
      </w:r>
    </w:p>
    <w:p>
      <w:pPr>
        <w:pStyle w:val="ListBullet"/>
        <w:spacing w:after="60"/>
        <w:ind w:left="360"/>
      </w:pPr>
      <w:r>
        <w:t>UK regulatory environment (UKGC restrictions on no deposit bonuses since 2020)</w:t>
      </w:r>
    </w:p>
    <w:p>
      <w:pPr>
        <w:pStyle w:val="ListBullet"/>
        <w:spacing w:after="60"/>
        <w:ind w:left="360"/>
      </w:pPr>
      <w:r>
        <w:t>Alternative low-risk welcome offers</w:t>
      </w:r>
    </w:p>
    <w:p>
      <w:pPr>
        <w:pStyle w:val="ListBullet"/>
        <w:spacing w:after="60"/>
        <w:ind w:left="360"/>
      </w:pPr>
      <w:r>
        <w:t>Check promotions page regularly</w:t>
      </w:r>
    </w:p>
    <w:p/>
    <w:p/>
    <w:p>
      <w:pPr>
        <w:pStyle w:val="Heading3"/>
      </w:pPr>
      <w:r>
        <w:rPr>
          <w:b/>
          <w:color w:val="333333"/>
          <w:sz w:val="28"/>
        </w:rPr>
        <w:t>H2: Live Betting &amp; In-Play Experience (400-450 words)</w:t>
      </w:r>
    </w:p>
    <w:p/>
    <w:p>
      <w:pPr>
        <w:spacing w:after="120"/>
      </w:pPr>
      <w:r>
        <w:rPr>
          <w:b/>
        </w:rPr>
        <w:t>Opening:</w:t>
      </w:r>
      <w:r>
        <w:t xml:space="preserve"> Highbet offers decent live betting across multiple sports, though the absence of live streaming is a notable limitation compared to premium competitors.</w:t>
      </w:r>
    </w:p>
    <w:p/>
    <w:p>
      <w:pPr>
        <w:pStyle w:val="Heading4"/>
      </w:pPr>
      <w:r>
        <w:rPr>
          <w:sz w:val="24"/>
        </w:rPr>
        <w:t>H3: In-Play Betting Markets (200-220 words)</w:t>
      </w:r>
    </w:p>
    <w:p>
      <w:pPr>
        <w:pStyle w:val="ListBullet"/>
        <w:spacing w:after="60"/>
        <w:ind w:left="360"/>
      </w:pPr>
      <w:r>
        <w:t>Sports available for live betting</w:t>
      </w:r>
    </w:p>
    <w:p>
      <w:pPr>
        <w:pStyle w:val="ListBullet"/>
        <w:spacing w:after="60"/>
        <w:ind w:left="360"/>
      </w:pPr>
      <w:r>
        <w:t>Market depth during matches (next goal, corners, cards, etc.)</w:t>
      </w:r>
    </w:p>
    <w:p>
      <w:pPr>
        <w:pStyle w:val="ListBullet"/>
        <w:spacing w:after="60"/>
        <w:ind w:left="360"/>
      </w:pPr>
      <w:r>
        <w:t>Odds update frequency (seconds vs minutes)</w:t>
      </w:r>
    </w:p>
    <w:p>
      <w:pPr>
        <w:pStyle w:val="ListBullet"/>
        <w:spacing w:after="60"/>
        <w:ind w:left="360"/>
      </w:pPr>
      <w:r>
        <w:t>Live betting interface walkthrough (screenshot recommended)</w:t>
      </w:r>
    </w:p>
    <w:p>
      <w:pPr>
        <w:pStyle w:val="ListBullet"/>
        <w:spacing w:after="60"/>
        <w:ind w:left="360"/>
      </w:pPr>
      <w:r>
        <w:t>Live stats integration</w:t>
      </w:r>
    </w:p>
    <w:p>
      <w:pPr>
        <w:pStyle w:val="ListBullet"/>
        <w:spacing w:after="60"/>
        <w:ind w:left="360"/>
      </w:pPr>
      <w:r>
        <w:t>Esports live betting</w:t>
      </w:r>
    </w:p>
    <w:p>
      <w:pPr>
        <w:pStyle w:val="ListBullet"/>
        <w:spacing w:after="60"/>
        <w:ind w:left="360"/>
      </w:pPr>
      <w:r>
        <w:t>Cash out availability during live events</w:t>
      </w:r>
    </w:p>
    <w:p>
      <w:pPr>
        <w:pStyle w:val="ListBullet"/>
        <w:spacing w:after="60"/>
        <w:ind w:left="360"/>
      </w:pPr>
      <w:r>
        <w:t>Mobile live betting experience</w:t>
      </w:r>
    </w:p>
    <w:p/>
    <w:p>
      <w:pPr>
        <w:pStyle w:val="Heading4"/>
      </w:pPr>
      <w:r>
        <w:rPr>
          <w:sz w:val="24"/>
        </w:rPr>
        <w:t>H3: Live Streaming Availability (150-180 words)</w:t>
      </w:r>
    </w:p>
    <w:p>
      <w:pPr>
        <w:spacing w:after="120"/>
      </w:pPr>
      <w:r>
        <w:rPr>
          <w:b/>
        </w:rPr>
        <w:t>CRITICAL:</w:t>
      </w:r>
      <w:r>
        <w:t xml:space="preserve"> No live streaming available (confirmed by OLBG competitor analysis)</w:t>
      </w:r>
    </w:p>
    <w:p/>
    <w:p>
      <w:pPr>
        <w:spacing w:after="120"/>
      </w:pPr>
      <w:r>
        <w:rPr>
          <w:b/>
        </w:rPr>
        <w:t>Content Focus:</w:t>
      </w:r>
    </w:p>
    <w:p>
      <w:pPr>
        <w:pStyle w:val="ListBullet"/>
        <w:spacing w:after="60"/>
        <w:ind w:left="360"/>
      </w:pPr>
      <w:r>
        <w:t>State clearly: "Highbet does NOT offer live streaming"</w:t>
      </w:r>
    </w:p>
    <w:p>
      <w:pPr>
        <w:pStyle w:val="ListBullet"/>
        <w:spacing w:after="60"/>
        <w:ind w:left="360"/>
      </w:pPr>
      <w:r>
        <w:t>Explain impact: Must use external sources to watch events</w:t>
      </w:r>
    </w:p>
    <w:p>
      <w:pPr>
        <w:pStyle w:val="ListBullet"/>
        <w:spacing w:after="60"/>
        <w:ind w:left="360"/>
      </w:pPr>
      <w:r>
        <w:t>Compare to industry leaders:</w:t>
      </w:r>
    </w:p>
    <w:p>
      <w:pPr>
        <w:pStyle w:val="ListBullet"/>
        <w:spacing w:after="60"/>
        <w:ind w:left="360"/>
      </w:pPr>
      <w:r>
        <w:t>Bet365: 100,000+ events annually</w:t>
      </w:r>
    </w:p>
    <w:p>
      <w:pPr>
        <w:pStyle w:val="ListBullet"/>
        <w:spacing w:after="60"/>
        <w:ind w:left="360"/>
      </w:pPr>
      <w:r>
        <w:t>Sky Bet: Extensive UK racing and football</w:t>
      </w:r>
    </w:p>
    <w:p>
      <w:pPr>
        <w:pStyle w:val="ListBullet"/>
        <w:spacing w:after="60"/>
        <w:ind w:left="360"/>
      </w:pPr>
      <w:r>
        <w:t>William Hill: Good racing coverage</w:t>
      </w:r>
    </w:p>
    <w:p>
      <w:pPr>
        <w:pStyle w:val="ListBullet"/>
        <w:spacing w:after="60"/>
        <w:ind w:left="360"/>
      </w:pPr>
      <w:r>
        <w:t>Alternative: Live scores/stats (if available)</w:t>
      </w:r>
    </w:p>
    <w:p>
      <w:pPr>
        <w:pStyle w:val="ListBullet"/>
        <w:spacing w:after="60"/>
        <w:ind w:left="360"/>
      </w:pPr>
      <w:r>
        <w:t>This is a MAJOR disadvantage for UK bettors accustomed to streaming</w:t>
      </w:r>
    </w:p>
    <w:p/>
    <w:p>
      <w:pPr>
        <w:spacing w:after="120"/>
      </w:pPr>
      <w:r>
        <w:rPr>
          <w:b/>
        </w:rPr>
        <w:t>OLBG Con to Highlight:</w:t>
      </w:r>
      <w:r>
        <w:t xml:space="preserve"> "No live streaming"</w:t>
      </w:r>
    </w:p>
    <w:p/>
    <w:p/>
    <w:p>
      <w:pPr>
        <w:pStyle w:val="Heading3"/>
      </w:pPr>
      <w:r>
        <w:rPr>
          <w:b/>
          <w:color w:val="333333"/>
          <w:sz w:val="28"/>
        </w:rPr>
        <w:t>H2: Highbet Mobile Experience &amp; App (500-550 words)</w:t>
      </w:r>
    </w:p>
    <w:p>
      <w:pPr>
        <w:spacing w:after="120"/>
      </w:pPr>
      <w:r>
        <w:rPr>
          <w:b/>
        </w:rPr>
        <w:t>Target Keyword:</w:t>
      </w:r>
      <w:r>
        <w:t xml:space="preserve"> highbet app (30/mo)</w:t>
      </w:r>
    </w:p>
    <w:p/>
    <w:p>
      <w:pPr>
        <w:pStyle w:val="Heading4"/>
      </w:pPr>
      <w:r>
        <w:rPr>
          <w:sz w:val="24"/>
        </w:rPr>
        <w:t>H3: Is There a Highbet Mobile App? (150-180 words)</w:t>
      </w:r>
    </w:p>
    <w:p>
      <w:pPr>
        <w:spacing w:after="120"/>
      </w:pPr>
      <w:r>
        <w:rPr>
          <w:b/>
        </w:rPr>
        <w:t>CRITICAL POINT:</w:t>
      </w:r>
      <w:r>
        <w:t xml:space="preserve"> No native mobile app available</w:t>
      </w:r>
    </w:p>
    <w:p/>
    <w:p>
      <w:pPr>
        <w:spacing w:after="120"/>
      </w:pPr>
      <w:r>
        <w:rPr>
          <w:b/>
        </w:rPr>
        <w:t>Content Focus:</w:t>
      </w:r>
    </w:p>
    <w:p>
      <w:pPr>
        <w:pStyle w:val="ListBullet"/>
        <w:spacing w:after="60"/>
        <w:ind w:left="360"/>
      </w:pPr>
      <w:r>
        <w:t>State clearly: "Highbet does NOT have a downloadable mobile app for iOS or Android"</w:t>
      </w:r>
    </w:p>
    <w:p>
      <w:pPr>
        <w:pStyle w:val="ListBullet"/>
        <w:spacing w:after="60"/>
        <w:ind w:left="360"/>
      </w:pPr>
      <w:r>
        <w:t>No App Store presence</w:t>
      </w:r>
    </w:p>
    <w:p>
      <w:pPr>
        <w:pStyle w:val="ListBullet"/>
        <w:spacing w:after="60"/>
        <w:ind w:left="360"/>
      </w:pPr>
      <w:r>
        <w:t>No Google Play Store presence</w:t>
      </w:r>
    </w:p>
    <w:p>
      <w:pPr>
        <w:pStyle w:val="ListBullet"/>
        <w:spacing w:after="60"/>
        <w:ind w:left="360"/>
      </w:pPr>
      <w:r>
        <w:t>Mobile-optimized website is the ONLY mobile option</w:t>
      </w:r>
    </w:p>
    <w:p>
      <w:pPr>
        <w:pStyle w:val="ListBullet"/>
        <w:spacing w:after="60"/>
        <w:ind w:left="360"/>
      </w:pPr>
      <w:r>
        <w:t>Why this matters: Convenience, notifications, one-tap access</w:t>
      </w:r>
    </w:p>
    <w:p>
      <w:pPr>
        <w:pStyle w:val="ListBullet"/>
        <w:spacing w:after="60"/>
        <w:ind w:left="360"/>
      </w:pPr>
      <w:r>
        <w:t>OLBG Con to Highlight: "No app available to download"</w:t>
      </w:r>
    </w:p>
    <w:p/>
    <w:p>
      <w:pPr>
        <w:spacing w:after="120"/>
      </w:pPr>
      <w:r>
        <w:rPr>
          <w:b/>
        </w:rPr>
        <w:t>Comparison:</w:t>
      </w:r>
    </w:p>
    <w:p>
      <w:pPr>
        <w:spacing w:after="120"/>
      </w:pPr>
      <w:r>
        <w:t>Highbet's lack of a native app puts it behind competitors:</w:t>
      </w:r>
    </w:p>
    <w:p>
      <w:pPr>
        <w:pStyle w:val="ListBullet"/>
        <w:spacing w:after="60"/>
        <w:ind w:left="360"/>
      </w:pPr>
      <w:r>
        <w:t>FanDuel: 4.8★ iOS app</w:t>
      </w:r>
    </w:p>
    <w:p>
      <w:pPr>
        <w:pStyle w:val="ListBullet"/>
        <w:spacing w:after="60"/>
        <w:ind w:left="360"/>
      </w:pPr>
      <w:r>
        <w:t>Bet365: 4.6★ iOS app with streaming</w:t>
      </w:r>
    </w:p>
    <w:p>
      <w:pPr>
        <w:pStyle w:val="ListBullet"/>
        <w:spacing w:after="60"/>
        <w:ind w:left="360"/>
      </w:pPr>
      <w:r>
        <w:t>William Hill: Native apps with push notifications</w:t>
      </w:r>
    </w:p>
    <w:p/>
    <w:p>
      <w:pPr>
        <w:pStyle w:val="Heading4"/>
      </w:pPr>
      <w:r>
        <w:rPr>
          <w:sz w:val="24"/>
        </w:rPr>
        <w:t>H3: Mobile Web Browser Experience (200-250 words)</w:t>
      </w:r>
    </w:p>
    <w:p>
      <w:pPr>
        <w:spacing w:after="120"/>
      </w:pPr>
      <w:r>
        <w:t>Since there's no app, the mobile web experience is CRITICAL to evaluate:</w:t>
      </w:r>
    </w:p>
    <w:p/>
    <w:p>
      <w:pPr>
        <w:spacing w:after="120"/>
      </w:pPr>
      <w:r>
        <w:rPr>
          <w:b/>
        </w:rPr>
        <w:t>Testing Methodology:</w:t>
      </w:r>
    </w:p>
    <w:p>
      <w:pPr>
        <w:pStyle w:val="ListBullet"/>
        <w:spacing w:after="60"/>
        <w:ind w:left="360"/>
      </w:pPr>
      <w:r>
        <w:t>Tested on iPhone 13 (iOS 16, Safari)</w:t>
      </w:r>
    </w:p>
    <w:p>
      <w:pPr>
        <w:pStyle w:val="ListBullet"/>
        <w:spacing w:after="60"/>
        <w:ind w:left="360"/>
      </w:pPr>
      <w:r>
        <w:t>Tested on Samsung Galaxy S21 (Android 13, Chrome)</w:t>
      </w:r>
    </w:p>
    <w:p>
      <w:pPr>
        <w:pStyle w:val="ListBullet"/>
        <w:spacing w:after="60"/>
        <w:ind w:left="360"/>
      </w:pPr>
      <w:r>
        <w:t>PageSpeed Insights score: [Insert tested score]</w:t>
      </w:r>
    </w:p>
    <w:p/>
    <w:p>
      <w:pPr>
        <w:spacing w:after="120"/>
      </w:pPr>
      <w:r>
        <w:rPr>
          <w:b/>
        </w:rPr>
        <w:t>Interface Quality:</w:t>
      </w:r>
    </w:p>
    <w:p>
      <w:pPr>
        <w:pStyle w:val="ListBullet"/>
        <w:spacing w:after="60"/>
        <w:ind w:left="360"/>
      </w:pPr>
      <w:r>
        <w:t>Responsive design quality</w:t>
      </w:r>
    </w:p>
    <w:p>
      <w:pPr>
        <w:pStyle w:val="ListBullet"/>
        <w:spacing w:after="60"/>
        <w:ind w:left="360"/>
      </w:pPr>
      <w:r>
        <w:t>Touch optimization (button sizes, tap targets)</w:t>
      </w:r>
    </w:p>
    <w:p>
      <w:pPr>
        <w:pStyle w:val="ListBullet"/>
        <w:spacing w:after="60"/>
        <w:ind w:left="360"/>
      </w:pPr>
      <w:r>
        <w:t>Navigation ease (menu access, search functionality)</w:t>
      </w:r>
    </w:p>
    <w:p>
      <w:pPr>
        <w:pStyle w:val="ListBullet"/>
        <w:spacing w:after="60"/>
        <w:ind w:left="360"/>
      </w:pPr>
      <w:r>
        <w:t>Page load speeds</w:t>
      </w:r>
    </w:p>
    <w:p>
      <w:pPr>
        <w:pStyle w:val="ListBullet"/>
        <w:spacing w:after="60"/>
        <w:ind w:left="360"/>
      </w:pPr>
      <w:r>
        <w:t>Sports betting interface on mobile</w:t>
      </w:r>
    </w:p>
    <w:p>
      <w:pPr>
        <w:pStyle w:val="ListBullet"/>
        <w:spacing w:after="60"/>
        <w:ind w:left="360"/>
      </w:pPr>
      <w:r>
        <w:t>Casino game performance on mobile</w:t>
      </w:r>
    </w:p>
    <w:p>
      <w:pPr>
        <w:pStyle w:val="ListBullet"/>
        <w:spacing w:after="60"/>
        <w:ind w:left="360"/>
      </w:pPr>
      <w:r>
        <w:t>Deposit/withdrawal flows on mobile</w:t>
      </w:r>
    </w:p>
    <w:p>
      <w:pPr>
        <w:pStyle w:val="ListBullet"/>
        <w:spacing w:after="60"/>
        <w:ind w:left="360"/>
      </w:pPr>
      <w:r>
        <w:t>Live betting on mobile browsers</w:t>
      </w:r>
    </w:p>
    <w:p/>
    <w:p>
      <w:pPr>
        <w:spacing w:after="120"/>
      </w:pPr>
      <w:r>
        <w:rPr>
          <w:b/>
        </w:rPr>
        <w:t>Screenshots Required:</w:t>
      </w:r>
    </w:p>
    <w:p>
      <w:pPr>
        <w:pStyle w:val="ListBullet"/>
        <w:spacing w:after="60"/>
        <w:ind w:left="360"/>
      </w:pPr>
      <w:r>
        <w:t>Mobile web homepage</w:t>
      </w:r>
    </w:p>
    <w:p>
      <w:pPr>
        <w:pStyle w:val="ListBullet"/>
        <w:spacing w:after="60"/>
        <w:ind w:left="360"/>
      </w:pPr>
      <w:r>
        <w:t>Sports betting slip on mobile</w:t>
      </w:r>
    </w:p>
    <w:p>
      <w:pPr>
        <w:pStyle w:val="ListBullet"/>
        <w:spacing w:after="60"/>
        <w:ind w:left="360"/>
      </w:pPr>
      <w:r>
        <w:t>Casino games on mobile browser</w:t>
      </w:r>
    </w:p>
    <w:p/>
    <w:p>
      <w:pPr>
        <w:pStyle w:val="Heading4"/>
      </w:pPr>
      <w:r>
        <w:rPr>
          <w:sz w:val="24"/>
        </w:rPr>
        <w:t>H3: Mobile vs Desktop Feature Comparison (100-120 words)</w:t>
      </w:r>
    </w:p>
    <w:p>
      <w:pPr>
        <w:pStyle w:val="ListBullet"/>
        <w:spacing w:after="60"/>
        <w:ind w:left="360"/>
      </w:pPr>
      <w:r>
        <w:t>Feature parity check: Are all desktop features available on mobile web?</w:t>
      </w:r>
    </w:p>
    <w:p>
      <w:pPr>
        <w:pStyle w:val="ListBullet"/>
        <w:spacing w:after="60"/>
        <w:ind w:left="360"/>
      </w:pPr>
      <w:r>
        <w:t>Banking: Full deposit/withdrawal access</w:t>
      </w:r>
    </w:p>
    <w:p>
      <w:pPr>
        <w:pStyle w:val="ListBullet"/>
        <w:spacing w:after="60"/>
        <w:ind w:left="360"/>
      </w:pPr>
      <w:r>
        <w:t>Bet builder: Mobile compatibility</w:t>
      </w:r>
    </w:p>
    <w:p>
      <w:pPr>
        <w:pStyle w:val="ListBullet"/>
        <w:spacing w:after="60"/>
        <w:ind w:left="360"/>
      </w:pPr>
      <w:r>
        <w:t>Cash out: Mobile functionality</w:t>
      </w:r>
    </w:p>
    <w:p>
      <w:pPr>
        <w:pStyle w:val="ListBullet"/>
        <w:spacing w:after="60"/>
        <w:ind w:left="360"/>
      </w:pPr>
      <w:r>
        <w:t>Customer support: Live chat on mobile</w:t>
      </w:r>
    </w:p>
    <w:p>
      <w:pPr>
        <w:pStyle w:val="ListBullet"/>
        <w:spacing w:after="60"/>
        <w:ind w:left="360"/>
      </w:pPr>
      <w:r>
        <w:t>Account management: Settings, limits, verification</w:t>
      </w:r>
    </w:p>
    <w:p/>
    <w:p>
      <w:pPr>
        <w:spacing w:after="120"/>
      </w:pPr>
      <w:r>
        <w:rPr>
          <w:b/>
        </w:rPr>
        <w:t>Verdict:</w:t>
      </w:r>
      <w:r>
        <w:t xml:space="preserve"> Mobile web is fully functional but lacks the convenience and polish of dedicated apps from major competitors.</w:t>
      </w:r>
    </w:p>
    <w:p/>
    <w:p/>
    <w:p>
      <w:pPr>
        <w:pStyle w:val="Heading3"/>
      </w:pPr>
      <w:r>
        <w:rPr>
          <w:b/>
          <w:color w:val="333333"/>
          <w:sz w:val="28"/>
        </w:rPr>
        <w:t>H2: Banking &amp; Payment Methods (600-650 words)</w:t>
      </w:r>
    </w:p>
    <w:p/>
    <w:p>
      <w:pPr>
        <w:spacing w:after="120"/>
      </w:pPr>
      <w:r>
        <w:rPr>
          <w:b/>
        </w:rPr>
        <w:t>Opening:</w:t>
      </w:r>
      <w:r>
        <w:t xml:space="preserve"> Highbet supports major UK payment methods including PayPal, a key advantage for many UK bettors.</w:t>
      </w:r>
    </w:p>
    <w:p/>
    <w:p>
      <w:pPr>
        <w:pStyle w:val="Heading4"/>
      </w:pPr>
      <w:r>
        <w:rPr>
          <w:sz w:val="24"/>
        </w:rPr>
        <w:t>H3: Deposit Methods &amp; Limits (200-250 words)</w:t>
      </w:r>
    </w:p>
    <w:p>
      <w:pPr>
        <w:spacing w:after="120"/>
      </w:pPr>
      <w:r>
        <w:rPr>
          <w:b/>
        </w:rPr>
        <w:t>Payment Methods Available:</w:t>
      </w:r>
    </w:p>
    <w:p>
      <w:pPr>
        <w:pStyle w:val="ListBullet"/>
        <w:spacing w:after="60"/>
        <w:ind w:left="360"/>
      </w:pPr>
      <w:r>
        <w:t>PayPal ✓ (Major UK preference)</w:t>
      </w:r>
    </w:p>
    <w:p>
      <w:pPr>
        <w:pStyle w:val="ListBullet"/>
        <w:spacing w:after="60"/>
        <w:ind w:left="360"/>
      </w:pPr>
      <w:r>
        <w:t>Trustly ✓</w:t>
      </w:r>
    </w:p>
    <w:p>
      <w:pPr>
        <w:pStyle w:val="ListBullet"/>
        <w:spacing w:after="60"/>
        <w:ind w:left="360"/>
      </w:pPr>
      <w:r>
        <w:t>Skrill ✓</w:t>
      </w:r>
    </w:p>
    <w:p>
      <w:pPr>
        <w:pStyle w:val="ListBullet"/>
        <w:spacing w:after="60"/>
        <w:ind w:left="360"/>
      </w:pPr>
      <w:r>
        <w:t>Debit Cards: Visa, Mastercard ✓</w:t>
      </w:r>
    </w:p>
    <w:p>
      <w:pPr>
        <w:pStyle w:val="ListBullet"/>
        <w:spacing w:after="60"/>
        <w:ind w:left="360"/>
      </w:pPr>
      <w:r>
        <w:t>Bank Transfer (if available)</w:t>
      </w:r>
    </w:p>
    <w:p>
      <w:pPr>
        <w:pStyle w:val="ListBullet"/>
        <w:spacing w:after="60"/>
        <w:ind w:left="360"/>
      </w:pPr>
      <w:r>
        <w:t>Apple Pay / Google Pay (if available)</w:t>
      </w:r>
    </w:p>
    <w:p/>
    <w:p>
      <w:pPr>
        <w:spacing w:after="120"/>
      </w:pPr>
      <w:r>
        <w:rPr>
          <w:b/>
        </w:rPr>
        <w:t>Deposit Details:</w:t>
      </w:r>
    </w:p>
    <w:p>
      <w:pPr>
        <w:pStyle w:val="ListBullet"/>
        <w:spacing w:after="60"/>
        <w:ind w:left="360"/>
      </w:pPr>
      <w:r>
        <w:t>Minimum deposit: £5 (verify current amount)</w:t>
      </w:r>
    </w:p>
    <w:p>
      <w:pPr>
        <w:pStyle w:val="ListBullet"/>
        <w:spacing w:after="60"/>
        <w:ind w:left="360"/>
      </w:pPr>
      <w:r>
        <w:t>Maximum deposit: £[verify amount] or no limit</w:t>
      </w:r>
    </w:p>
    <w:p>
      <w:pPr>
        <w:pStyle w:val="ListBullet"/>
        <w:spacing w:after="60"/>
        <w:ind w:left="360"/>
      </w:pPr>
      <w:r>
        <w:t>Instant processing for all methods</w:t>
      </w:r>
    </w:p>
    <w:p>
      <w:pPr>
        <w:pStyle w:val="ListBullet"/>
        <w:spacing w:after="60"/>
        <w:ind w:left="360"/>
      </w:pPr>
      <w:r>
        <w:t>Highbet fees: None (verify)</w:t>
      </w:r>
    </w:p>
    <w:p>
      <w:pPr>
        <w:pStyle w:val="ListBullet"/>
        <w:spacing w:after="60"/>
        <w:ind w:left="360"/>
      </w:pPr>
      <w:r>
        <w:t>Third-party processor fees: Check PayPal, Skrill fees</w:t>
      </w:r>
    </w:p>
    <w:p>
      <w:pPr>
        <w:pStyle w:val="ListBullet"/>
        <w:spacing w:after="60"/>
        <w:ind w:left="360"/>
      </w:pPr>
      <w:r>
        <w:t>Deposit via mobile: Fully supported</w:t>
      </w:r>
    </w:p>
    <w:p/>
    <w:p>
      <w:pPr>
        <w:spacing w:after="120"/>
      </w:pPr>
      <w:r>
        <w:rPr>
          <w:b/>
        </w:rPr>
        <w:t>Payment Methods Table:</w:t>
      </w:r>
    </w:p>
    <w:p>
      <w:pPr>
        <w:pStyle w:val="NoSpacing"/>
        <w:spacing w:before="120" w:after="120"/>
        <w:ind w:left="720"/>
      </w:pPr>
      <w:r>
        <w:rPr>
          <w:rFonts w:ascii="Courier New" w:hAnsi="Courier New"/>
          <w:sz w:val="18"/>
        </w:rPr>
        <w:t>| Method | Min Deposit | Max Deposit | Processing Time | Fees |</w:t>
        <w:br/>
        <w:t>|--------|-------------|-------------|-----------------|------|</w:t>
        <w:br/>
        <w:t>| PayPal | £5 | [TBC] | Instant | None |</w:t>
        <w:br/>
        <w:t>| Trustly | £5 | [TBC] | Instant | None |</w:t>
        <w:br/>
        <w:t>| Skrill | £5 | [TBC] | Instant | None |</w:t>
        <w:br/>
        <w:t>| Visa/Mastercard | £5 | [TBC] | Instant | None |</w:t>
      </w:r>
    </w:p>
    <w:p/>
    <w:p>
      <w:pPr>
        <w:spacing w:after="120"/>
      </w:pPr>
      <w:r>
        <w:rPr>
          <w:b/>
        </w:rPr>
        <w:t>Link:</w:t>
      </w:r>
      <w:r>
        <w:t xml:space="preserve"> [PayPal Betting Sites UK](/sport/betting/uk/index.htm)</w:t>
      </w:r>
    </w:p>
    <w:p/>
    <w:p>
      <w:pPr>
        <w:pStyle w:val="Heading4"/>
      </w:pPr>
      <w:r>
        <w:rPr>
          <w:sz w:val="24"/>
        </w:rPr>
        <w:t>H3: Highbet Withdrawal Times &amp; Processing (250-300 words)</w:t>
      </w:r>
    </w:p>
    <w:p>
      <w:pPr>
        <w:spacing w:after="120"/>
      </w:pPr>
      <w:r>
        <w:rPr>
          <w:b/>
        </w:rPr>
        <w:t>Target Keyword:</w:t>
      </w:r>
      <w:r>
        <w:t xml:space="preserve"> highbet withdrawal time (40/mo)</w:t>
      </w:r>
    </w:p>
    <w:p/>
    <w:p>
      <w:pPr>
        <w:spacing w:after="120"/>
      </w:pPr>
      <w:r>
        <w:rPr>
          <w:b/>
        </w:rPr>
        <w:t>TIER 1 Research Required:</w:t>
      </w:r>
      <w:r>
        <w:t xml:space="preserve"> Test actual withdrawal processing time</w:t>
      </w:r>
    </w:p>
    <w:p/>
    <w:p>
      <w:pPr>
        <w:spacing w:after="120"/>
      </w:pPr>
      <w:r>
        <w:rPr>
          <w:b/>
        </w:rPr>
        <w:t>Withdrawal Timeframes:</w:t>
      </w:r>
    </w:p>
    <w:p>
      <w:pPr>
        <w:pStyle w:val="ListBullet"/>
        <w:spacing w:after="60"/>
        <w:ind w:left="360"/>
      </w:pPr>
      <w:r>
        <w:t>PayPal: 24-48 hours (verify with test)</w:t>
      </w:r>
    </w:p>
    <w:p>
      <w:pPr>
        <w:pStyle w:val="ListBullet"/>
        <w:spacing w:after="60"/>
        <w:ind w:left="360"/>
      </w:pPr>
      <w:r>
        <w:t>E-wallets (Skrill, Trustly): 1-3 business days</w:t>
      </w:r>
    </w:p>
    <w:p>
      <w:pPr>
        <w:pStyle w:val="ListBullet"/>
        <w:spacing w:after="60"/>
        <w:ind w:left="360"/>
      </w:pPr>
      <w:r>
        <w:t>Debit Cards: 3-5 business days</w:t>
      </w:r>
    </w:p>
    <w:p>
      <w:pPr>
        <w:pStyle w:val="ListBullet"/>
        <w:spacing w:after="60"/>
        <w:ind w:left="360"/>
      </w:pPr>
      <w:r>
        <w:t>Bank Transfer: 3-5 business days</w:t>
      </w:r>
    </w:p>
    <w:p/>
    <w:p>
      <w:pPr>
        <w:spacing w:after="120"/>
      </w:pPr>
      <w:r>
        <w:rPr>
          <w:b/>
        </w:rPr>
        <w:t>First Withdrawal Requirements:</w:t>
      </w:r>
    </w:p>
    <w:p>
      <w:pPr>
        <w:pStyle w:val="ListBullet"/>
        <w:spacing w:after="60"/>
        <w:ind w:left="360"/>
      </w:pPr>
      <w:r>
        <w:t>Account verification (KYC) MUST be completed</w:t>
      </w:r>
    </w:p>
    <w:p>
      <w:pPr>
        <w:pStyle w:val="ListBullet"/>
        <w:spacing w:after="60"/>
        <w:ind w:left="360"/>
      </w:pPr>
      <w:r>
        <w:t>ID verification: Passport or driving license</w:t>
      </w:r>
    </w:p>
    <w:p>
      <w:pPr>
        <w:pStyle w:val="ListBullet"/>
        <w:spacing w:after="60"/>
        <w:ind w:left="360"/>
      </w:pPr>
      <w:r>
        <w:t>Proof of address: Utility bill or bank statement (within 3 months)</w:t>
      </w:r>
    </w:p>
    <w:p>
      <w:pPr>
        <w:pStyle w:val="ListBullet"/>
        <w:spacing w:after="60"/>
        <w:ind w:left="360"/>
      </w:pPr>
      <w:r>
        <w:t>Verification timeline: 24-48 hours typical</w:t>
      </w:r>
    </w:p>
    <w:p/>
    <w:p>
      <w:pPr>
        <w:spacing w:after="120"/>
      </w:pPr>
      <w:r>
        <w:rPr>
          <w:b/>
        </w:rPr>
        <w:t>Withdrawal Limits:</w:t>
      </w:r>
    </w:p>
    <w:p>
      <w:pPr>
        <w:pStyle w:val="ListBullet"/>
        <w:spacing w:after="60"/>
        <w:ind w:left="360"/>
      </w:pPr>
      <w:r>
        <w:t>Minimum withdrawal: £10 (verify)</w:t>
      </w:r>
    </w:p>
    <w:p>
      <w:pPr>
        <w:pStyle w:val="ListBullet"/>
        <w:spacing w:after="60"/>
        <w:ind w:left="360"/>
      </w:pPr>
      <w:r>
        <w:t>Maximum withdrawal: [Verify - daily/weekly/monthly limits]</w:t>
      </w:r>
    </w:p>
    <w:p>
      <w:pPr>
        <w:pStyle w:val="ListBullet"/>
        <w:spacing w:after="60"/>
        <w:ind w:left="360"/>
      </w:pPr>
      <w:r>
        <w:t>Pending period: [Verify - typically 24-48h before processing]</w:t>
      </w:r>
    </w:p>
    <w:p/>
    <w:p>
      <w:pPr>
        <w:spacing w:after="120"/>
      </w:pPr>
      <w:r>
        <w:rPr>
          <w:b/>
        </w:rPr>
        <w:t>Real Testing:</w:t>
      </w:r>
    </w:p>
    <w:p>
      <w:pPr>
        <w:spacing w:after="120"/>
      </w:pPr>
      <w:r>
        <w:t>"We tested a PayPal withdrawal of £50 on [date]. The withdrawal was approved in [X hours] and funds appeared in our PayPal account [X hours] later. Total time: [X hours]."</w:t>
      </w:r>
    </w:p>
    <w:p/>
    <w:p>
      <w:pPr>
        <w:spacing w:after="120"/>
      </w:pPr>
      <w:r>
        <w:rPr>
          <w:b/>
        </w:rPr>
        <w:t>Comparison:</w:t>
      </w:r>
    </w:p>
    <w:p>
      <w:pPr>
        <w:pStyle w:val="ListBullet"/>
        <w:spacing w:after="60"/>
        <w:ind w:left="360"/>
      </w:pPr>
      <w:r>
        <w:t>Faster than: Traditional betting shops (in-person only)</w:t>
      </w:r>
    </w:p>
    <w:p>
      <w:pPr>
        <w:pStyle w:val="ListBullet"/>
        <w:spacing w:after="60"/>
        <w:ind w:left="360"/>
      </w:pPr>
      <w:r>
        <w:t>Slower than: E-wallet-only sites (Neteller-only sites can do 0-24h)</w:t>
      </w:r>
    </w:p>
    <w:p>
      <w:pPr>
        <w:pStyle w:val="ListBullet"/>
        <w:spacing w:after="60"/>
        <w:ind w:left="360"/>
      </w:pPr>
      <w:r>
        <w:t>Industry standard: Highbet's times are typical for UK UKGC-licensed sites</w:t>
      </w:r>
    </w:p>
    <w:p/>
    <w:p>
      <w:pPr>
        <w:spacing w:after="120"/>
      </w:pPr>
      <w:r>
        <w:rPr>
          <w:b/>
        </w:rPr>
        <w:t>Link:</w:t>
      </w:r>
      <w:r>
        <w:t xml:space="preserve"> [Fast Withdrawal Betting Sites UK](/sport/betting/uk/fast-withdrawal-betting-sites.htm)</w:t>
      </w:r>
    </w:p>
    <w:p/>
    <w:p>
      <w:pPr>
        <w:pStyle w:val="Heading4"/>
      </w:pPr>
      <w:r>
        <w:rPr>
          <w:sz w:val="24"/>
        </w:rPr>
        <w:t>H3: Payment Method Fees &amp; Charges (100-120 words)</w:t>
      </w:r>
    </w:p>
    <w:p>
      <w:pPr>
        <w:pStyle w:val="ListBullet"/>
        <w:spacing w:after="60"/>
        <w:ind w:left="360"/>
      </w:pPr>
      <w:r>
        <w:t>Highbet-imposed fees: [None/verify]</w:t>
      </w:r>
    </w:p>
    <w:p>
      <w:pPr>
        <w:pStyle w:val="ListBullet"/>
        <w:spacing w:after="60"/>
        <w:ind w:left="360"/>
      </w:pPr>
      <w:r>
        <w:t>PayPal fees: 0% for deposits/withdrawals</w:t>
      </w:r>
    </w:p>
    <w:p>
      <w:pPr>
        <w:pStyle w:val="ListBullet"/>
        <w:spacing w:after="60"/>
        <w:ind w:left="360"/>
      </w:pPr>
      <w:r>
        <w:t>Skrill fees: 0% for deposits, [verify] for withdrawals</w:t>
      </w:r>
    </w:p>
    <w:p>
      <w:pPr>
        <w:pStyle w:val="ListBullet"/>
        <w:spacing w:after="60"/>
        <w:ind w:left="360"/>
      </w:pPr>
      <w:r>
        <w:t>Currency conversion: GBP only, no conversion fees</w:t>
      </w:r>
    </w:p>
    <w:p>
      <w:pPr>
        <w:pStyle w:val="ListBullet"/>
        <w:spacing w:after="60"/>
        <w:ind w:left="360"/>
      </w:pPr>
      <w:r>
        <w:t>Inactive account fees: [Check T&amp;Cs]</w:t>
      </w:r>
    </w:p>
    <w:p/>
    <w:p/>
    <w:p>
      <w:pPr>
        <w:pStyle w:val="Heading3"/>
      </w:pPr>
      <w:r>
        <w:rPr>
          <w:b/>
          <w:color w:val="333333"/>
          <w:sz w:val="28"/>
        </w:rPr>
        <w:t>H2: Account Registration &amp; Login (400-450 words)</w:t>
      </w:r>
    </w:p>
    <w:p>
      <w:pPr>
        <w:spacing w:after="120"/>
      </w:pPr>
      <w:r>
        <w:rPr>
          <w:b/>
        </w:rPr>
        <w:t>Target Keyword:</w:t>
      </w:r>
      <w:r>
        <w:t xml:space="preserve"> highbet login (60/mo)</w:t>
      </w:r>
    </w:p>
    <w:p/>
    <w:p>
      <w:pPr>
        <w:pStyle w:val="Heading4"/>
      </w:pPr>
      <w:r>
        <w:rPr>
          <w:sz w:val="24"/>
        </w:rPr>
        <w:t>H3: How to Create a Highbet Account (200-250 words)</w:t>
      </w:r>
    </w:p>
    <w:p>
      <w:pPr>
        <w:spacing w:after="120"/>
      </w:pPr>
      <w:r>
        <w:rPr>
          <w:b/>
        </w:rPr>
        <w:t>Step-by-Step Registration:</w:t>
      </w:r>
    </w:p>
    <w:p>
      <w:pPr>
        <w:pStyle w:val="ListNumber"/>
        <w:spacing w:after="60"/>
        <w:ind w:left="360"/>
      </w:pPr>
      <w:r>
        <w:t>Visit highbet.com and click "Join Now"</w:t>
      </w:r>
    </w:p>
    <w:p>
      <w:pPr>
        <w:pStyle w:val="ListNumber"/>
        <w:spacing w:after="60"/>
        <w:ind w:left="360"/>
      </w:pPr>
      <w:r>
        <w:t>Enter email address</w:t>
      </w:r>
    </w:p>
    <w:p>
      <w:pPr>
        <w:pStyle w:val="ListNumber"/>
        <w:spacing w:after="60"/>
        <w:ind w:left="360"/>
      </w:pPr>
      <w:r>
        <w:t>Create secure password (requirements: 8+ characters, numbers, symbols)</w:t>
      </w:r>
    </w:p>
    <w:p>
      <w:pPr>
        <w:pStyle w:val="ListNumber"/>
        <w:spacing w:after="60"/>
        <w:ind w:left="360"/>
      </w:pPr>
      <w:r>
        <w:t>Personal details:</w:t>
      </w:r>
    </w:p>
    <w:p>
      <w:pPr>
        <w:pStyle w:val="ListBullet"/>
        <w:spacing w:after="60"/>
        <w:ind w:left="360"/>
      </w:pPr>
      <w:r>
        <w:t>Full name (as per ID document)</w:t>
      </w:r>
    </w:p>
    <w:p>
      <w:pPr>
        <w:pStyle w:val="ListBullet"/>
        <w:spacing w:after="60"/>
        <w:ind w:left="360"/>
      </w:pPr>
      <w:r>
        <w:t>Date of birth (must be 18+)</w:t>
      </w:r>
    </w:p>
    <w:p>
      <w:pPr>
        <w:pStyle w:val="ListBullet"/>
        <w:spacing w:after="60"/>
        <w:ind w:left="360"/>
      </w:pPr>
      <w:r>
        <w:t>Home address with postcode</w:t>
      </w:r>
    </w:p>
    <w:p>
      <w:pPr>
        <w:pStyle w:val="ListBullet"/>
        <w:spacing w:after="60"/>
        <w:ind w:left="360"/>
      </w:pPr>
      <w:r>
        <w:t>Phone number (UK mobile)</w:t>
      </w:r>
    </w:p>
    <w:p>
      <w:pPr>
        <w:pStyle w:val="ListNumber"/>
        <w:spacing w:after="60"/>
        <w:ind w:left="360"/>
      </w:pPr>
      <w:r>
        <w:t>Promo code field (if applicable)</w:t>
      </w:r>
    </w:p>
    <w:p>
      <w:pPr>
        <w:pStyle w:val="ListNumber"/>
        <w:spacing w:after="60"/>
        <w:ind w:left="360"/>
      </w:pPr>
      <w:r>
        <w:t>Agree to T&amp;Cs and privacy policy</w:t>
      </w:r>
    </w:p>
    <w:p>
      <w:pPr>
        <w:pStyle w:val="ListNumber"/>
        <w:spacing w:after="60"/>
        <w:ind w:left="360"/>
      </w:pPr>
      <w:r>
        <w:t>Confirm age: 18+</w:t>
      </w:r>
    </w:p>
    <w:p>
      <w:pPr>
        <w:pStyle w:val="ListNumber"/>
        <w:spacing w:after="60"/>
        <w:ind w:left="360"/>
      </w:pPr>
      <w:r>
        <w:t>Click "Create Account"</w:t>
      </w:r>
    </w:p>
    <w:p/>
    <w:p>
      <w:pPr>
        <w:spacing w:after="120"/>
      </w:pPr>
      <w:r>
        <w:rPr>
          <w:b/>
        </w:rPr>
        <w:t>Timeline:</w:t>
      </w:r>
      <w:r>
        <w:t xml:space="preserve"> 3-5 minutes for registration</w:t>
      </w:r>
    </w:p>
    <w:p/>
    <w:p>
      <w:pPr>
        <w:spacing w:after="120"/>
      </w:pPr>
      <w:r>
        <w:rPr>
          <w:b/>
        </w:rPr>
        <w:t>Age Verification:</w:t>
      </w:r>
    </w:p>
    <w:p>
      <w:pPr>
        <w:pStyle w:val="ListBullet"/>
        <w:spacing w:after="60"/>
        <w:ind w:left="360"/>
      </w:pPr>
      <w:r>
        <w:t>Instant soft check via credit reference data</w:t>
      </w:r>
    </w:p>
    <w:p>
      <w:pPr>
        <w:pStyle w:val="ListBullet"/>
        <w:spacing w:after="60"/>
        <w:ind w:left="360"/>
      </w:pPr>
      <w:r>
        <w:t>May require ID upload for manual verification</w:t>
      </w:r>
    </w:p>
    <w:p>
      <w:pPr>
        <w:pStyle w:val="ListBullet"/>
        <w:spacing w:after="60"/>
        <w:ind w:left="360"/>
      </w:pPr>
      <w:r>
        <w:t>Cannot deposit/bet until age verified</w:t>
      </w:r>
    </w:p>
    <w:p/>
    <w:p>
      <w:pPr>
        <w:spacing w:after="120"/>
      </w:pPr>
      <w:r>
        <w:rPr>
          <w:b/>
        </w:rPr>
        <w:t>Screenshots:</w:t>
      </w:r>
      <w:r>
        <w:t xml:space="preserve"> Registration form walkthrough (if possible)</w:t>
      </w:r>
    </w:p>
    <w:p/>
    <w:p>
      <w:pPr>
        <w:pStyle w:val="Heading4"/>
      </w:pPr>
      <w:r>
        <w:rPr>
          <w:sz w:val="24"/>
        </w:rPr>
        <w:t>H3: Account Verification Requirements (100-120 words)</w:t>
      </w:r>
    </w:p>
    <w:p>
      <w:pPr>
        <w:spacing w:after="120"/>
      </w:pPr>
      <w:r>
        <w:rPr>
          <w:b/>
        </w:rPr>
        <w:t>KYC Compliance:</w:t>
      </w:r>
    </w:p>
    <w:p>
      <w:pPr>
        <w:pStyle w:val="ListBullet"/>
        <w:spacing w:after="60"/>
        <w:ind w:left="360"/>
      </w:pPr>
      <w:r>
        <w:t>ID verification: Passport, driving license, or national ID card</w:t>
      </w:r>
    </w:p>
    <w:p>
      <w:pPr>
        <w:pStyle w:val="ListBullet"/>
        <w:spacing w:after="60"/>
        <w:ind w:left="360"/>
      </w:pPr>
      <w:r>
        <w:t>Proof of address: Utility bill, bank statement, council tax bill (within 3 months)</w:t>
      </w:r>
    </w:p>
    <w:p>
      <w:pPr>
        <w:pStyle w:val="ListBullet"/>
        <w:spacing w:after="60"/>
        <w:ind w:left="360"/>
      </w:pPr>
      <w:r>
        <w:t>Proof of payment method: Card photo (first 6 + last 4 digits visible) or bank statement</w:t>
      </w:r>
    </w:p>
    <w:p>
      <w:pPr>
        <w:pStyle w:val="ListBullet"/>
        <w:spacing w:after="60"/>
        <w:ind w:left="360"/>
      </w:pPr>
      <w:r>
        <w:t>Verification timeline: 24-48 hours typical</w:t>
      </w:r>
    </w:p>
    <w:p>
      <w:pPr>
        <w:pStyle w:val="ListBullet"/>
        <w:spacing w:after="60"/>
        <w:ind w:left="360"/>
      </w:pPr>
      <w:r>
        <w:t>Cannot withdraw until verified</w:t>
      </w:r>
    </w:p>
    <w:p/>
    <w:p>
      <w:pPr>
        <w:spacing w:after="120"/>
      </w:pPr>
      <w:r>
        <w:rPr>
          <w:b/>
        </w:rPr>
        <w:t>Why Verification is Required:</w:t>
      </w:r>
    </w:p>
    <w:p>
      <w:pPr>
        <w:pStyle w:val="ListBullet"/>
        <w:spacing w:after="60"/>
        <w:ind w:left="360"/>
      </w:pPr>
      <w:r>
        <w:t>UK Gambling Commission requirement</w:t>
      </w:r>
    </w:p>
    <w:p>
      <w:pPr>
        <w:pStyle w:val="ListBullet"/>
        <w:spacing w:after="60"/>
        <w:ind w:left="360"/>
      </w:pPr>
      <w:r>
        <w:t>Anti-money laundering (AML) compliance</w:t>
      </w:r>
    </w:p>
    <w:p>
      <w:pPr>
        <w:pStyle w:val="ListBullet"/>
        <w:spacing w:after="60"/>
        <w:ind w:left="360"/>
      </w:pPr>
      <w:r>
        <w:t>Underage gambling prevention</w:t>
      </w:r>
    </w:p>
    <w:p>
      <w:pPr>
        <w:pStyle w:val="ListBullet"/>
        <w:spacing w:after="60"/>
        <w:ind w:left="360"/>
      </w:pPr>
      <w:r>
        <w:t>Account security</w:t>
      </w:r>
    </w:p>
    <w:p/>
    <w:p>
      <w:pPr>
        <w:pStyle w:val="Heading4"/>
      </w:pPr>
      <w:r>
        <w:rPr>
          <w:sz w:val="24"/>
        </w:rPr>
        <w:t>H3: Login Issues &amp; Troubleshooting (80-100 words)</w:t>
      </w:r>
    </w:p>
    <w:p>
      <w:pPr>
        <w:pStyle w:val="ListBullet"/>
        <w:spacing w:after="60"/>
        <w:ind w:left="360"/>
      </w:pPr>
      <w:r>
        <w:t>Forgotten password: Reset via email link</w:t>
      </w:r>
    </w:p>
    <w:p>
      <w:pPr>
        <w:pStyle w:val="ListBullet"/>
        <w:spacing w:after="60"/>
        <w:ind w:left="360"/>
      </w:pPr>
      <w:r>
        <w:t>Account locked: Too many failed login attempts (contact support)</w:t>
      </w:r>
    </w:p>
    <w:p>
      <w:pPr>
        <w:pStyle w:val="ListBullet"/>
        <w:spacing w:after="60"/>
        <w:ind w:left="360"/>
      </w:pPr>
      <w:r>
        <w:t>Two-factor authentication: Available/not available? [Verify]</w:t>
      </w:r>
    </w:p>
    <w:p>
      <w:pPr>
        <w:pStyle w:val="ListBullet"/>
        <w:spacing w:after="60"/>
        <w:ind w:left="360"/>
      </w:pPr>
      <w:r>
        <w:t>Login via mobile web: Same credentials as desktop</w:t>
      </w:r>
    </w:p>
    <w:p>
      <w:pPr>
        <w:pStyle w:val="ListBullet"/>
        <w:spacing w:after="60"/>
        <w:ind w:left="360"/>
      </w:pPr>
      <w:r>
        <w:t>Staying logged in: "Remember me" option</w:t>
      </w:r>
    </w:p>
    <w:p/>
    <w:p>
      <w:pPr>
        <w:spacing w:after="120"/>
      </w:pPr>
      <w:r>
        <w:rPr>
          <w:b/>
        </w:rPr>
        <w:t>Security Tips:</w:t>
      </w:r>
    </w:p>
    <w:p>
      <w:pPr>
        <w:pStyle w:val="ListBullet"/>
        <w:spacing w:after="60"/>
        <w:ind w:left="360"/>
      </w:pPr>
      <w:r>
        <w:t>Use unique password (not reused from other sites)</w:t>
      </w:r>
    </w:p>
    <w:p>
      <w:pPr>
        <w:pStyle w:val="ListBullet"/>
        <w:spacing w:after="60"/>
        <w:ind w:left="360"/>
      </w:pPr>
      <w:r>
        <w:t>Enable 2FA if available</w:t>
      </w:r>
    </w:p>
    <w:p>
      <w:pPr>
        <w:pStyle w:val="ListBullet"/>
        <w:spacing w:after="60"/>
        <w:ind w:left="360"/>
      </w:pPr>
      <w:r>
        <w:t>Log out on shared devices</w:t>
      </w:r>
    </w:p>
    <w:p/>
    <w:p/>
    <w:p>
      <w:pPr>
        <w:pStyle w:val="Heading3"/>
      </w:pPr>
      <w:r>
        <w:rPr>
          <w:b/>
          <w:color w:val="333333"/>
          <w:sz w:val="28"/>
        </w:rPr>
        <w:t>H2: Highbet Customer Support (400-450 words)</w:t>
      </w:r>
    </w:p>
    <w:p/>
    <w:p>
      <w:pPr>
        <w:spacing w:after="120"/>
      </w:pPr>
      <w:r>
        <w:rPr>
          <w:b/>
        </w:rPr>
        <w:t>Opening:</w:t>
      </w:r>
      <w:r>
        <w:t xml:space="preserve"> Highbet offers 24-hour customer support via live chat and email, though the absence of phone support may be a drawback for some users.</w:t>
      </w:r>
    </w:p>
    <w:p/>
    <w:p>
      <w:pPr>
        <w:pStyle w:val="Heading4"/>
      </w:pPr>
      <w:r>
        <w:rPr>
          <w:sz w:val="24"/>
        </w:rPr>
        <w:t>H3: Contact Methods &amp; Availability (200-220 words)</w:t>
      </w:r>
    </w:p>
    <w:p>
      <w:pPr>
        <w:spacing w:after="120"/>
      </w:pPr>
      <w:r>
        <w:rPr>
          <w:b/>
        </w:rPr>
        <w:t>Available Contact Methods:</w:t>
      </w:r>
    </w:p>
    <w:p>
      <w:pPr>
        <w:pStyle w:val="ListBullet"/>
        <w:spacing w:after="60"/>
        <w:ind w:left="360"/>
      </w:pPr>
      <w:r>
        <w:t>Live Chat: 24 hours/day, 7 days/week (confirmed in Phase 1)</w:t>
      </w:r>
    </w:p>
    <w:p>
      <w:pPr>
        <w:pStyle w:val="ListBullet"/>
        <w:spacing w:after="60"/>
        <w:ind w:left="360"/>
      </w:pPr>
      <w:r>
        <w:t>Email: support@highbet.com (or verify actual address)</w:t>
      </w:r>
    </w:p>
    <w:p>
      <w:pPr>
        <w:pStyle w:val="ListBullet"/>
        <w:spacing w:after="60"/>
        <w:ind w:left="360"/>
      </w:pPr>
      <w:r>
        <w:t>Help Centre: Self-service FAQs</w:t>
      </w:r>
    </w:p>
    <w:p>
      <w:pPr>
        <w:pStyle w:val="ListBullet"/>
        <w:spacing w:after="60"/>
        <w:ind w:left="360"/>
      </w:pPr>
      <w:r>
        <w:t>Phone Support: NOT available (verify - if this is a con, mention it)</w:t>
      </w:r>
    </w:p>
    <w:p/>
    <w:p>
      <w:pPr>
        <w:spacing w:after="120"/>
      </w:pPr>
      <w:r>
        <w:rPr>
          <w:b/>
        </w:rPr>
        <w:t>TIER 1 Research Required:</w:t>
      </w:r>
      <w:r>
        <w:t xml:space="preserve"> Test live chat response time</w:t>
      </w:r>
    </w:p>
    <w:p/>
    <w:p>
      <w:pPr>
        <w:spacing w:after="120"/>
      </w:pPr>
      <w:r>
        <w:rPr>
          <w:b/>
        </w:rPr>
        <w:t>Live Chat Testing:</w:t>
      </w:r>
    </w:p>
    <w:p>
      <w:pPr>
        <w:spacing w:after="120"/>
      </w:pPr>
      <w:r>
        <w:t>"We tested Highbet's live chat on [day] at [time]. We asked about withdrawal processing times. Response time: [X minutes]. Agent knowledge: [Assessment]. Issue resolution: [Result]."</w:t>
      </w:r>
    </w:p>
    <w:p/>
    <w:p>
      <w:pPr>
        <w:spacing w:after="120"/>
      </w:pPr>
      <w:r>
        <w:rPr>
          <w:b/>
        </w:rPr>
        <w:t>Response Time Benchmarks:</w:t>
      </w:r>
    </w:p>
    <w:p>
      <w:pPr>
        <w:pStyle w:val="ListBullet"/>
        <w:spacing w:after="60"/>
        <w:ind w:left="360"/>
      </w:pPr>
      <w:r>
        <w:t>Excellent: Under 1 minute</w:t>
      </w:r>
    </w:p>
    <w:p>
      <w:pPr>
        <w:pStyle w:val="ListBullet"/>
        <w:spacing w:after="60"/>
        <w:ind w:left="360"/>
      </w:pPr>
      <w:r>
        <w:t>Good: 1-3 minutes</w:t>
      </w:r>
    </w:p>
    <w:p>
      <w:pPr>
        <w:pStyle w:val="ListBullet"/>
        <w:spacing w:after="60"/>
        <w:ind w:left="360"/>
      </w:pPr>
      <w:r>
        <w:t>Average: 3-5 minutes</w:t>
      </w:r>
    </w:p>
    <w:p>
      <w:pPr>
        <w:pStyle w:val="ListBullet"/>
        <w:spacing w:after="60"/>
        <w:ind w:left="360"/>
      </w:pPr>
      <w:r>
        <w:t>Poor: Over 5 minutes</w:t>
      </w:r>
    </w:p>
    <w:p/>
    <w:p>
      <w:pPr>
        <w:spacing w:after="120"/>
      </w:pPr>
      <w:r>
        <w:rPr>
          <w:b/>
        </w:rPr>
        <w:t>Email Support:</w:t>
      </w:r>
    </w:p>
    <w:p>
      <w:pPr>
        <w:pStyle w:val="ListBullet"/>
        <w:spacing w:after="60"/>
        <w:ind w:left="360"/>
      </w:pPr>
      <w:r>
        <w:t>Response time: 24-48 hours typical (verify with test if possible)</w:t>
      </w:r>
    </w:p>
    <w:p>
      <w:pPr>
        <w:pStyle w:val="ListBullet"/>
        <w:spacing w:after="60"/>
        <w:ind w:left="360"/>
      </w:pPr>
      <w:r>
        <w:t>Ticket system or direct email?</w:t>
      </w:r>
    </w:p>
    <w:p/>
    <w:p>
      <w:pPr>
        <w:pStyle w:val="Heading4"/>
      </w:pPr>
      <w:r>
        <w:rPr>
          <w:sz w:val="24"/>
        </w:rPr>
        <w:t>H3: Help Centre &amp; FAQs (100-120 words)</w:t>
      </w:r>
    </w:p>
    <w:p>
      <w:pPr>
        <w:pStyle w:val="ListBullet"/>
        <w:spacing w:after="60"/>
        <w:ind w:left="360"/>
      </w:pPr>
      <w:r>
        <w:t>Self-service knowledge base quality</w:t>
      </w:r>
    </w:p>
    <w:p>
      <w:pPr>
        <w:pStyle w:val="ListBullet"/>
        <w:spacing w:after="60"/>
        <w:ind w:left="360"/>
      </w:pPr>
      <w:r>
        <w:t>Common topics covered:</w:t>
      </w:r>
    </w:p>
    <w:p>
      <w:pPr>
        <w:pStyle w:val="ListBullet"/>
        <w:spacing w:after="60"/>
        <w:ind w:left="360"/>
      </w:pPr>
      <w:r>
        <w:t>Account registration</w:t>
      </w:r>
    </w:p>
    <w:p>
      <w:pPr>
        <w:pStyle w:val="ListBullet"/>
        <w:spacing w:after="60"/>
        <w:ind w:left="360"/>
      </w:pPr>
      <w:r>
        <w:t>Deposit/withdrawal help</w:t>
      </w:r>
    </w:p>
    <w:p>
      <w:pPr>
        <w:pStyle w:val="ListBullet"/>
        <w:spacing w:after="60"/>
        <w:ind w:left="360"/>
      </w:pPr>
      <w:r>
        <w:t>Bonus terms</w:t>
      </w:r>
    </w:p>
    <w:p>
      <w:pPr>
        <w:pStyle w:val="ListBullet"/>
        <w:spacing w:after="60"/>
        <w:ind w:left="360"/>
      </w:pPr>
      <w:r>
        <w:t>Betting rules</w:t>
      </w:r>
    </w:p>
    <w:p>
      <w:pPr>
        <w:pStyle w:val="ListBullet"/>
        <w:spacing w:after="60"/>
        <w:ind w:left="360"/>
      </w:pPr>
      <w:r>
        <w:t>Responsible gambling tools</w:t>
      </w:r>
    </w:p>
    <w:p>
      <w:pPr>
        <w:pStyle w:val="ListBullet"/>
        <w:spacing w:after="60"/>
        <w:ind w:left="360"/>
      </w:pPr>
      <w:r>
        <w:t>Search functionality</w:t>
      </w:r>
    </w:p>
    <w:p>
      <w:pPr>
        <w:pStyle w:val="ListBullet"/>
        <w:spacing w:after="60"/>
        <w:ind w:left="360"/>
      </w:pPr>
      <w:r>
        <w:t>Up-to-date information?</w:t>
      </w:r>
    </w:p>
    <w:p/>
    <w:p>
      <w:pPr>
        <w:pStyle w:val="Heading4"/>
      </w:pPr>
      <w:r>
        <w:rPr>
          <w:sz w:val="24"/>
        </w:rPr>
        <w:t>H3: Customer Support Quality Testing (100-120 words)</w:t>
      </w:r>
    </w:p>
    <w:p>
      <w:pPr>
        <w:spacing w:after="120"/>
      </w:pPr>
      <w:r>
        <w:rPr>
          <w:b/>
        </w:rPr>
        <w:t>Our Testing:</w:t>
      </w:r>
    </w:p>
    <w:p>
      <w:pPr>
        <w:pStyle w:val="ListBullet"/>
        <w:spacing w:after="60"/>
        <w:ind w:left="360"/>
      </w:pPr>
      <w:r>
        <w:t>Query complexity: [Simple/Medium/Complex]</w:t>
      </w:r>
    </w:p>
    <w:p>
      <w:pPr>
        <w:pStyle w:val="ListBullet"/>
        <w:spacing w:after="60"/>
        <w:ind w:left="360"/>
      </w:pPr>
      <w:r>
        <w:t>Agent knowledge: [Rating]</w:t>
      </w:r>
    </w:p>
    <w:p>
      <w:pPr>
        <w:pStyle w:val="ListBullet"/>
        <w:spacing w:after="60"/>
        <w:ind w:left="360"/>
      </w:pPr>
      <w:r>
        <w:t>Professionalism: [Rating]</w:t>
      </w:r>
    </w:p>
    <w:p>
      <w:pPr>
        <w:pStyle w:val="ListBullet"/>
        <w:spacing w:after="60"/>
        <w:ind w:left="360"/>
      </w:pPr>
      <w:r>
        <w:t>Resolution: [Solved/Partial/Unsolved]</w:t>
      </w:r>
    </w:p>
    <w:p/>
    <w:p>
      <w:pPr>
        <w:spacing w:after="120"/>
      </w:pPr>
      <w:r>
        <w:rPr>
          <w:b/>
        </w:rPr>
        <w:t>Comparison:</w:t>
      </w:r>
    </w:p>
    <w:p>
      <w:pPr>
        <w:pStyle w:val="ListBullet"/>
        <w:spacing w:after="60"/>
        <w:ind w:left="360"/>
      </w:pPr>
      <w:r>
        <w:t>vs Bet365 (24/7 phone + chat)</w:t>
      </w:r>
    </w:p>
    <w:p>
      <w:pPr>
        <w:pStyle w:val="ListBullet"/>
        <w:spacing w:after="60"/>
        <w:ind w:left="360"/>
      </w:pPr>
      <w:r>
        <w:t>vs William Hill (phone + chat + social media)</w:t>
      </w:r>
    </w:p>
    <w:p>
      <w:pPr>
        <w:pStyle w:val="ListBullet"/>
        <w:spacing w:after="60"/>
        <w:ind w:left="360"/>
      </w:pPr>
      <w:r>
        <w:t>Con: No phone support limits options</w:t>
      </w:r>
    </w:p>
    <w:p/>
    <w:p>
      <w:pPr>
        <w:spacing w:after="120"/>
      </w:pPr>
      <w:r>
        <w:rPr>
          <w:b/>
        </w:rPr>
        <w:t>Reddit/Trustpilot Sentiment:</w:t>
      </w:r>
    </w:p>
    <w:p>
      <w:pPr>
        <w:pStyle w:val="ListBullet"/>
        <w:spacing w:after="60"/>
        <w:ind w:left="360"/>
      </w:pPr>
      <w:r>
        <w:t>Positive: [Common themes from user reviews]</w:t>
      </w:r>
    </w:p>
    <w:p>
      <w:pPr>
        <w:pStyle w:val="ListBullet"/>
        <w:spacing w:after="60"/>
        <w:ind w:left="360"/>
      </w:pPr>
      <w:r>
        <w:t>Negative: [Common complaints]</w:t>
      </w:r>
    </w:p>
    <w:p/>
    <w:p/>
    <w:p>
      <w:pPr>
        <w:pStyle w:val="Heading3"/>
      </w:pPr>
      <w:r>
        <w:rPr>
          <w:b/>
          <w:color w:val="333333"/>
          <w:sz w:val="28"/>
        </w:rPr>
        <w:t>H2: Licensing &amp; Safety (400-450 words)</w:t>
      </w:r>
    </w:p>
    <w:p>
      <w:pPr>
        <w:spacing w:after="120"/>
      </w:pPr>
      <w:r>
        <w:rPr>
          <w:b/>
        </w:rPr>
        <w:t>Target Keyword:</w:t>
      </w:r>
      <w:r>
        <w:t xml:space="preserve"> is highbet legit (30/mo)</w:t>
      </w:r>
    </w:p>
    <w:p/>
    <w:p>
      <w:pPr>
        <w:pStyle w:val="Heading4"/>
      </w:pPr>
      <w:r>
        <w:rPr>
          <w:sz w:val="24"/>
        </w:rPr>
        <w:t>H3: UK Gambling Commission License (200-250 words)</w:t>
      </w:r>
    </w:p>
    <w:p>
      <w:pPr>
        <w:spacing w:after="120"/>
      </w:pPr>
      <w:r>
        <w:rPr>
          <w:b/>
        </w:rPr>
        <w:t>Answer: YES, Highbet is fully legitimate and licensed</w:t>
      </w:r>
    </w:p>
    <w:p/>
    <w:p>
      <w:pPr>
        <w:spacing w:after="120"/>
      </w:pPr>
      <w:r>
        <w:rPr>
          <w:b/>
        </w:rPr>
        <w:t>License Details:</w:t>
      </w:r>
    </w:p>
    <w:p>
      <w:pPr>
        <w:pStyle w:val="ListBullet"/>
        <w:spacing w:after="60"/>
        <w:ind w:left="360"/>
      </w:pPr>
      <w:r>
        <w:t>Operator: Highgate Communications Ltd</w:t>
      </w:r>
    </w:p>
    <w:p>
      <w:pPr>
        <w:pStyle w:val="ListBullet"/>
        <w:spacing w:after="60"/>
        <w:ind w:left="360"/>
      </w:pPr>
      <w:r>
        <w:t>UKGC License Number: 39483</w:t>
      </w:r>
    </w:p>
    <w:p>
      <w:pPr>
        <w:pStyle w:val="ListBullet"/>
        <w:spacing w:after="60"/>
        <w:ind w:left="360"/>
      </w:pPr>
      <w:r>
        <w:t>License Status: Active (verify at https://beta.gamblingcommission.gov.uk/)</w:t>
      </w:r>
    </w:p>
    <w:p>
      <w:pPr>
        <w:pStyle w:val="ListBullet"/>
        <w:spacing w:after="60"/>
        <w:ind w:left="360"/>
      </w:pPr>
      <w:r>
        <w:t>License Type: Remote betting, remote casino</w:t>
      </w:r>
    </w:p>
    <w:p>
      <w:pPr>
        <w:pStyle w:val="ListBullet"/>
        <w:spacing w:after="60"/>
        <w:ind w:left="360"/>
      </w:pPr>
      <w:r>
        <w:t>Licensed Since: [Check UKGC website]</w:t>
      </w:r>
    </w:p>
    <w:p/>
    <w:p>
      <w:pPr>
        <w:spacing w:after="120"/>
      </w:pPr>
      <w:r>
        <w:rPr>
          <w:b/>
        </w:rPr>
        <w:t>What UKGC Licensing Means:</w:t>
      </w:r>
    </w:p>
    <w:p>
      <w:pPr>
        <w:pStyle w:val="ListBullet"/>
        <w:spacing w:after="60"/>
        <w:ind w:left="360"/>
      </w:pPr>
      <w:r>
        <w:t>Player funds protection (segregated accounts)</w:t>
      </w:r>
    </w:p>
    <w:p>
      <w:pPr>
        <w:pStyle w:val="ListBullet"/>
        <w:spacing w:after="60"/>
        <w:ind w:left="360"/>
      </w:pPr>
      <w:r>
        <w:t>Fair gaming standards</w:t>
      </w:r>
    </w:p>
    <w:p>
      <w:pPr>
        <w:pStyle w:val="ListBullet"/>
        <w:spacing w:after="60"/>
        <w:ind w:left="360"/>
      </w:pPr>
      <w:r>
        <w:t>Responsible gambling requirements</w:t>
      </w:r>
    </w:p>
    <w:p>
      <w:pPr>
        <w:pStyle w:val="ListBullet"/>
        <w:spacing w:after="60"/>
        <w:ind w:left="360"/>
      </w:pPr>
      <w:r>
        <w:t>Dispute resolution via IBAS or ADR</w:t>
      </w:r>
    </w:p>
    <w:p>
      <w:pPr>
        <w:pStyle w:val="ListBullet"/>
        <w:spacing w:after="60"/>
        <w:ind w:left="360"/>
      </w:pPr>
      <w:r>
        <w:t>Regular audits and compliance checks</w:t>
      </w:r>
    </w:p>
    <w:p>
      <w:pPr>
        <w:pStyle w:val="ListBullet"/>
        <w:spacing w:after="60"/>
        <w:ind w:left="360"/>
      </w:pPr>
      <w:r>
        <w:t>Advertising standards compliance</w:t>
      </w:r>
    </w:p>
    <w:p/>
    <w:p>
      <w:pPr>
        <w:spacing w:after="120"/>
      </w:pPr>
      <w:r>
        <w:rPr>
          <w:b/>
        </w:rPr>
        <w:t>Verification Screenshot:</w:t>
      </w:r>
      <w:r>
        <w:t xml:space="preserve"> UKGC license lookup showing Highbet's active license</w:t>
      </w:r>
    </w:p>
    <w:p/>
    <w:p>
      <w:pPr>
        <w:spacing w:after="120"/>
      </w:pPr>
      <w:r>
        <w:rPr>
          <w:b/>
        </w:rPr>
        <w:t>Link:</w:t>
      </w:r>
      <w:r>
        <w:t xml:space="preserve"> [Responsible Gambling](/sport/betting/responsible-gambling.htm)</w:t>
      </w:r>
    </w:p>
    <w:p/>
    <w:p>
      <w:pPr>
        <w:pStyle w:val="Heading4"/>
      </w:pPr>
      <w:r>
        <w:rPr>
          <w:sz w:val="24"/>
        </w:rPr>
        <w:t>H3: Security &amp; Data Protection (100-120 words)</w:t>
      </w:r>
    </w:p>
    <w:p>
      <w:pPr>
        <w:spacing w:after="120"/>
      </w:pPr>
      <w:r>
        <w:rPr>
          <w:b/>
        </w:rPr>
        <w:t>Technical Security:</w:t>
      </w:r>
    </w:p>
    <w:p>
      <w:pPr>
        <w:pStyle w:val="ListBullet"/>
        <w:spacing w:after="60"/>
        <w:ind w:left="360"/>
      </w:pPr>
      <w:r>
        <w:t>SSL encryption: 256-bit (verify - check padlock in browser)</w:t>
      </w:r>
    </w:p>
    <w:p>
      <w:pPr>
        <w:pStyle w:val="ListBullet"/>
        <w:spacing w:after="60"/>
        <w:ind w:left="360"/>
      </w:pPr>
      <w:r>
        <w:t>Secure payment processing (PCI DSS compliance)</w:t>
      </w:r>
    </w:p>
    <w:p>
      <w:pPr>
        <w:pStyle w:val="ListBullet"/>
        <w:spacing w:after="60"/>
        <w:ind w:left="360"/>
      </w:pPr>
      <w:r>
        <w:t>Data privacy: GDPR compliant</w:t>
      </w:r>
    </w:p>
    <w:p>
      <w:pPr>
        <w:pStyle w:val="ListBullet"/>
        <w:spacing w:after="60"/>
        <w:ind w:left="360"/>
      </w:pPr>
      <w:r>
        <w:t>Privacy policy transparency</w:t>
      </w:r>
    </w:p>
    <w:p>
      <w:pPr>
        <w:pStyle w:val="ListBullet"/>
        <w:spacing w:after="60"/>
        <w:ind w:left="360"/>
      </w:pPr>
      <w:r>
        <w:t>Data retention policies</w:t>
      </w:r>
    </w:p>
    <w:p>
      <w:pPr>
        <w:pStyle w:val="ListBullet"/>
        <w:spacing w:after="60"/>
        <w:ind w:left="360"/>
      </w:pPr>
      <w:r>
        <w:t>Third-party security audits</w:t>
      </w:r>
    </w:p>
    <w:p/>
    <w:p>
      <w:pPr>
        <w:spacing w:after="120"/>
      </w:pPr>
      <w:r>
        <w:rPr>
          <w:b/>
        </w:rPr>
        <w:t>Account Security:</w:t>
      </w:r>
    </w:p>
    <w:p>
      <w:pPr>
        <w:pStyle w:val="ListBullet"/>
        <w:spacing w:after="60"/>
        <w:ind w:left="360"/>
      </w:pPr>
      <w:r>
        <w:t>Secure password requirements</w:t>
      </w:r>
    </w:p>
    <w:p>
      <w:pPr>
        <w:pStyle w:val="ListBullet"/>
        <w:spacing w:after="60"/>
        <w:ind w:left="360"/>
      </w:pPr>
      <w:r>
        <w:t>Login notifications (if available)</w:t>
      </w:r>
    </w:p>
    <w:p>
      <w:pPr>
        <w:pStyle w:val="ListBullet"/>
        <w:spacing w:after="60"/>
        <w:ind w:left="360"/>
      </w:pPr>
      <w:r>
        <w:t>Account activity monitoring</w:t>
      </w:r>
    </w:p>
    <w:p>
      <w:pPr>
        <w:pStyle w:val="ListBullet"/>
        <w:spacing w:after="60"/>
        <w:ind w:left="360"/>
      </w:pPr>
      <w:r>
        <w:t>Two-factor authentication (if available)</w:t>
      </w:r>
    </w:p>
    <w:p/>
    <w:p>
      <w:pPr>
        <w:pStyle w:val="Heading4"/>
      </w:pPr>
      <w:r>
        <w:rPr>
          <w:sz w:val="24"/>
        </w:rPr>
        <w:t>H3: Responsible Gambling Features (100-120 words)</w:t>
      </w:r>
    </w:p>
    <w:p>
      <w:pPr>
        <w:spacing w:after="120"/>
      </w:pPr>
      <w:r>
        <w:rPr>
          <w:b/>
        </w:rPr>
        <w:t>Tools Available:</w:t>
      </w:r>
    </w:p>
    <w:p>
      <w:pPr>
        <w:pStyle w:val="ListBullet"/>
        <w:spacing w:after="60"/>
        <w:ind w:left="360"/>
      </w:pPr>
      <w:r>
        <w:t>Deposit limits (daily, weekly, monthly)</w:t>
      </w:r>
    </w:p>
    <w:p>
      <w:pPr>
        <w:pStyle w:val="ListBullet"/>
        <w:spacing w:after="60"/>
        <w:ind w:left="360"/>
      </w:pPr>
      <w:r>
        <w:t>Loss limits</w:t>
      </w:r>
    </w:p>
    <w:p>
      <w:pPr>
        <w:pStyle w:val="ListBullet"/>
        <w:spacing w:after="60"/>
        <w:ind w:left="360"/>
      </w:pPr>
      <w:r>
        <w:t>Wager limits</w:t>
      </w:r>
    </w:p>
    <w:p>
      <w:pPr>
        <w:pStyle w:val="ListBullet"/>
        <w:spacing w:after="60"/>
        <w:ind w:left="360"/>
      </w:pPr>
      <w:r>
        <w:t>Session time limits</w:t>
      </w:r>
    </w:p>
    <w:p>
      <w:pPr>
        <w:pStyle w:val="ListBullet"/>
        <w:spacing w:after="60"/>
        <w:ind w:left="360"/>
      </w:pPr>
      <w:r>
        <w:t>Reality checks (pop-up reminders)</w:t>
      </w:r>
    </w:p>
    <w:p>
      <w:pPr>
        <w:pStyle w:val="ListBullet"/>
        <w:spacing w:after="60"/>
        <w:ind w:left="360"/>
      </w:pPr>
      <w:r>
        <w:t>Time-outs (24 hours, 7 days, 30 days)</w:t>
      </w:r>
    </w:p>
    <w:p>
      <w:pPr>
        <w:pStyle w:val="ListBullet"/>
        <w:spacing w:after="60"/>
        <w:ind w:left="360"/>
      </w:pPr>
      <w:r>
        <w:t>Self-exclusion (6 months, 1 year, 5 years)</w:t>
      </w:r>
    </w:p>
    <w:p>
      <w:pPr>
        <w:pStyle w:val="ListBullet"/>
        <w:spacing w:after="60"/>
        <w:ind w:left="360"/>
      </w:pPr>
      <w:r>
        <w:t>GAMSTOP integration (UK-wide self-exclusion)</w:t>
      </w:r>
    </w:p>
    <w:p>
      <w:pPr>
        <w:pStyle w:val="ListBullet"/>
        <w:spacing w:after="60"/>
        <w:ind w:left="360"/>
      </w:pPr>
      <w:r>
        <w:t>Account monitoring and alerts</w:t>
      </w:r>
    </w:p>
    <w:p/>
    <w:p>
      <w:pPr>
        <w:spacing w:after="120"/>
      </w:pPr>
      <w:r>
        <w:rPr>
          <w:b/>
        </w:rPr>
        <w:t>Support Resources:</w:t>
      </w:r>
    </w:p>
    <w:p>
      <w:pPr>
        <w:pStyle w:val="ListBullet"/>
        <w:spacing w:after="60"/>
        <w:ind w:left="360"/>
      </w:pPr>
      <w:r>
        <w:t>BeGambleAware.org partnership</w:t>
      </w:r>
    </w:p>
    <w:p>
      <w:pPr>
        <w:pStyle w:val="ListBullet"/>
        <w:spacing w:after="60"/>
        <w:ind w:left="360"/>
      </w:pPr>
      <w:r>
        <w:t>GamCare links</w:t>
      </w:r>
    </w:p>
    <w:p>
      <w:pPr>
        <w:pStyle w:val="ListBullet"/>
        <w:spacing w:after="60"/>
        <w:ind w:left="360"/>
      </w:pPr>
      <w:r>
        <w:t>National Gambling Helpline: 0808 8020 133</w:t>
      </w:r>
    </w:p>
    <w:p>
      <w:pPr>
        <w:pStyle w:val="ListBullet"/>
        <w:spacing w:after="60"/>
        <w:ind w:left="360"/>
      </w:pPr>
      <w:r>
        <w:t>Under-18s resources</w:t>
      </w:r>
    </w:p>
    <w:p/>
    <w:p/>
    <w:p>
      <w:pPr>
        <w:pStyle w:val="Heading3"/>
      </w:pPr>
      <w:r>
        <w:rPr>
          <w:b/>
          <w:color w:val="333333"/>
          <w:sz w:val="28"/>
        </w:rPr>
        <w:t>H2: User Reviews &amp; Reputation (400-450 words)</w:t>
      </w:r>
    </w:p>
    <w:p>
      <w:pPr>
        <w:spacing w:after="120"/>
      </w:pPr>
      <w:r>
        <w:rPr>
          <w:b/>
        </w:rPr>
        <w:t>Target Keyword:</w:t>
      </w:r>
      <w:r>
        <w:t xml:space="preserve"> highbet trustpilot (30/mo)</w:t>
      </w:r>
    </w:p>
    <w:p/>
    <w:p>
      <w:pPr>
        <w:pStyle w:val="Heading4"/>
      </w:pPr>
      <w:r>
        <w:rPr>
          <w:sz w:val="24"/>
        </w:rPr>
        <w:t>H3: Trustpilot Reviews Analysis (200-250 words)</w:t>
      </w:r>
    </w:p>
    <w:p>
      <w:pPr>
        <w:spacing w:after="120"/>
      </w:pPr>
      <w:r>
        <w:rPr>
          <w:b/>
        </w:rPr>
        <w:t>TIER 1 Research Required:</w:t>
      </w:r>
      <w:r>
        <w:t xml:space="preserve"> Analyze recent Trustpilot reviews (last 3 months minimum)</w:t>
      </w:r>
    </w:p>
    <w:p/>
    <w:p>
      <w:pPr>
        <w:spacing w:after="120"/>
      </w:pPr>
      <w:r>
        <w:rPr>
          <w:b/>
        </w:rPr>
        <w:t>Current Rating:</w:t>
      </w:r>
      <w:r>
        <w:t xml:space="preserve"> [Check uk.trustpilot.com/review/highbet.com]</w:t>
      </w:r>
    </w:p>
    <w:p>
      <w:pPr>
        <w:pStyle w:val="ListBullet"/>
        <w:spacing w:after="60"/>
        <w:ind w:left="360"/>
      </w:pPr>
      <w:r>
        <w:t>Overall score: X.X/5 stars</w:t>
      </w:r>
    </w:p>
    <w:p>
      <w:pPr>
        <w:pStyle w:val="ListBullet"/>
        <w:spacing w:after="60"/>
        <w:ind w:left="360"/>
      </w:pPr>
      <w:r>
        <w:t>Total reviews: XXX</w:t>
      </w:r>
    </w:p>
    <w:p>
      <w:pPr>
        <w:pStyle w:val="ListBullet"/>
        <w:spacing w:after="60"/>
        <w:ind w:left="360"/>
      </w:pPr>
      <w:r>
        <w:t>Excellent: XX%</w:t>
      </w:r>
    </w:p>
    <w:p>
      <w:pPr>
        <w:pStyle w:val="ListBullet"/>
        <w:spacing w:after="60"/>
        <w:ind w:left="360"/>
      </w:pPr>
      <w:r>
        <w:t>Great: XX%</w:t>
      </w:r>
    </w:p>
    <w:p>
      <w:pPr>
        <w:pStyle w:val="ListBullet"/>
        <w:spacing w:after="60"/>
        <w:ind w:left="360"/>
      </w:pPr>
      <w:r>
        <w:t>Average: XX%</w:t>
      </w:r>
    </w:p>
    <w:p>
      <w:pPr>
        <w:pStyle w:val="ListBullet"/>
        <w:spacing w:after="60"/>
        <w:ind w:left="360"/>
      </w:pPr>
      <w:r>
        <w:t>Poor: XX%</w:t>
      </w:r>
    </w:p>
    <w:p>
      <w:pPr>
        <w:pStyle w:val="ListBullet"/>
        <w:spacing w:after="60"/>
        <w:ind w:left="360"/>
      </w:pPr>
      <w:r>
        <w:t>Bad: XX%</w:t>
      </w:r>
    </w:p>
    <w:p/>
    <w:p>
      <w:pPr>
        <w:spacing w:after="120"/>
      </w:pPr>
      <w:r>
        <w:rPr>
          <w:b/>
        </w:rPr>
        <w:t>Common Positive Themes:</w:t>
      </w:r>
    </w:p>
    <w:p>
      <w:pPr>
        <w:pStyle w:val="ListBullet"/>
        <w:spacing w:after="60"/>
        <w:ind w:left="360"/>
      </w:pPr>
      <w:r>
        <w:t>[Extract from actual reviews]</w:t>
      </w:r>
    </w:p>
    <w:p>
      <w:pPr>
        <w:pStyle w:val="ListBullet"/>
        <w:spacing w:after="60"/>
        <w:ind w:left="360"/>
      </w:pPr>
      <w:r>
        <w:t>Example: "Great odds on football"</w:t>
      </w:r>
    </w:p>
    <w:p>
      <w:pPr>
        <w:pStyle w:val="ListBullet"/>
        <w:spacing w:after="60"/>
        <w:ind w:left="360"/>
      </w:pPr>
      <w:r>
        <w:t>Example: "Fast customer support"</w:t>
      </w:r>
    </w:p>
    <w:p/>
    <w:p>
      <w:pPr>
        <w:spacing w:after="120"/>
      </w:pPr>
      <w:r>
        <w:rPr>
          <w:b/>
        </w:rPr>
        <w:t>Common Negative Themes:</w:t>
      </w:r>
    </w:p>
    <w:p>
      <w:pPr>
        <w:pStyle w:val="ListBullet"/>
        <w:spacing w:after="60"/>
        <w:ind w:left="360"/>
      </w:pPr>
      <w:r>
        <w:t>[Extract from actual reviews]</w:t>
      </w:r>
    </w:p>
    <w:p>
      <w:pPr>
        <w:pStyle w:val="ListBullet"/>
        <w:spacing w:after="60"/>
        <w:ind w:left="360"/>
      </w:pPr>
      <w:r>
        <w:t>Example: "Withdrawal verification takes too long"</w:t>
      </w:r>
    </w:p>
    <w:p>
      <w:pPr>
        <w:pStyle w:val="ListBullet"/>
        <w:spacing w:after="60"/>
        <w:ind w:left="360"/>
      </w:pPr>
      <w:r>
        <w:t>Example: "Account restricted after winning"</w:t>
      </w:r>
    </w:p>
    <w:p/>
    <w:p>
      <w:pPr>
        <w:spacing w:after="120"/>
      </w:pPr>
      <w:r>
        <w:rPr>
          <w:b/>
        </w:rPr>
        <w:t>Recent Reviews (Last 30 Days):</w:t>
      </w:r>
    </w:p>
    <w:p>
      <w:pPr>
        <w:pStyle w:val="ListBullet"/>
        <w:spacing w:after="60"/>
        <w:ind w:left="360"/>
      </w:pPr>
      <w:r>
        <w:t>Trend: Positive/Negative/Mixed</w:t>
      </w:r>
    </w:p>
    <w:p>
      <w:pPr>
        <w:pStyle w:val="ListBullet"/>
        <w:spacing w:after="60"/>
        <w:ind w:left="360"/>
      </w:pPr>
      <w:r>
        <w:t>Key issues: [Summarize]</w:t>
      </w:r>
    </w:p>
    <w:p/>
    <w:p>
      <w:pPr>
        <w:spacing w:after="120"/>
      </w:pPr>
      <w:r>
        <w:rPr>
          <w:b/>
        </w:rPr>
        <w:t>Sample Review Quotes (Anonymized):</w:t>
      </w:r>
    </w:p>
    <w:p>
      <w:pPr>
        <w:pStyle w:val="ListBullet"/>
        <w:spacing w:after="60"/>
        <w:ind w:left="360"/>
      </w:pPr>
      <w:r>
        <w:t>"[Quote 1 - positive]" - UK User, [Date]</w:t>
      </w:r>
    </w:p>
    <w:p>
      <w:pPr>
        <w:pStyle w:val="ListBullet"/>
        <w:spacing w:after="60"/>
        <w:ind w:left="360"/>
      </w:pPr>
      <w:r>
        <w:t>"[Quote 2 - negative]" - UK User, [Date]</w:t>
      </w:r>
    </w:p>
    <w:p/>
    <w:p>
      <w:pPr>
        <w:spacing w:after="120"/>
      </w:pPr>
      <w:r>
        <w:rPr>
          <w:b/>
        </w:rPr>
        <w:t>Note:</w:t>
      </w:r>
      <w:r>
        <w:t xml:space="preserve"> Trustpilot reviews can be subjective. Consider the review date, context, and company responses.</w:t>
      </w:r>
    </w:p>
    <w:p/>
    <w:p>
      <w:pPr>
        <w:pStyle w:val="Heading4"/>
      </w:pPr>
      <w:r>
        <w:rPr>
          <w:sz w:val="24"/>
        </w:rPr>
        <w:t>H3: Reddit &amp; Community Sentiment (100-120 words)</w:t>
      </w:r>
    </w:p>
    <w:p>
      <w:pPr>
        <w:spacing w:after="120"/>
      </w:pPr>
      <w:r>
        <w:rPr>
          <w:b/>
        </w:rPr>
        <w:t>TIER 1 Research Required:</w:t>
      </w:r>
      <w:r>
        <w:t xml:space="preserve"> Search r/UKGambling and r/sportsbook for Highbet discussions</w:t>
      </w:r>
    </w:p>
    <w:p/>
    <w:p>
      <w:pPr>
        <w:spacing w:after="120"/>
      </w:pPr>
      <w:r>
        <w:rPr>
          <w:b/>
        </w:rPr>
        <w:t>Reddit Analysis:</w:t>
      </w:r>
    </w:p>
    <w:p>
      <w:pPr>
        <w:pStyle w:val="ListBullet"/>
        <w:spacing w:after="60"/>
        <w:ind w:left="360"/>
      </w:pPr>
      <w:r>
        <w:t>Subreddits searched: r/UKGambling, r/sportsbook, r/gambling</w:t>
      </w:r>
    </w:p>
    <w:p>
      <w:pPr>
        <w:pStyle w:val="ListBullet"/>
        <w:spacing w:after="60"/>
        <w:ind w:left="360"/>
      </w:pPr>
      <w:r>
        <w:t>Threads found: [Number]</w:t>
      </w:r>
    </w:p>
    <w:p>
      <w:pPr>
        <w:pStyle w:val="ListBullet"/>
        <w:spacing w:after="60"/>
        <w:ind w:left="360"/>
      </w:pPr>
      <w:r>
        <w:t>Overall sentiment: Positive/Negative/Neutral</w:t>
      </w:r>
    </w:p>
    <w:p>
      <w:pPr>
        <w:pStyle w:val="ListBullet"/>
        <w:spacing w:after="60"/>
        <w:ind w:left="360"/>
      </w:pPr>
      <w:r>
        <w:t>Common topics:</w:t>
      </w:r>
    </w:p>
    <w:p>
      <w:pPr>
        <w:pStyle w:val="ListBullet"/>
        <w:spacing w:after="60"/>
        <w:ind w:left="360"/>
      </w:pPr>
      <w:r>
        <w:t>[Topic 1]</w:t>
      </w:r>
    </w:p>
    <w:p>
      <w:pPr>
        <w:pStyle w:val="ListBullet"/>
        <w:spacing w:after="60"/>
        <w:ind w:left="360"/>
      </w:pPr>
      <w:r>
        <w:t>[Topic 2]</w:t>
      </w:r>
    </w:p>
    <w:p>
      <w:pPr>
        <w:pStyle w:val="ListBullet"/>
        <w:spacing w:after="60"/>
        <w:ind w:left="360"/>
      </w:pPr>
      <w:r>
        <w:t>[Topic 3]</w:t>
      </w:r>
    </w:p>
    <w:p/>
    <w:p>
      <w:pPr>
        <w:spacing w:after="120"/>
      </w:pPr>
      <w:r>
        <w:rPr>
          <w:b/>
        </w:rPr>
        <w:t>Example Comments:</w:t>
      </w:r>
    </w:p>
    <w:p>
      <w:pPr>
        <w:pStyle w:val="ListBullet"/>
        <w:spacing w:after="60"/>
        <w:ind w:left="360"/>
      </w:pPr>
      <w:r>
        <w:t>"Highbet's football odds are decent but no streaming is a dealbreaker" - u/[username], [subreddit]</w:t>
      </w:r>
    </w:p>
    <w:p/>
    <w:p>
      <w:pPr>
        <w:pStyle w:val="Heading4"/>
      </w:pPr>
      <w:r>
        <w:rPr>
          <w:sz w:val="24"/>
        </w:rPr>
        <w:t>H3: OLBG User Ratings (80-100 words)</w:t>
      </w:r>
    </w:p>
    <w:p>
      <w:pPr>
        <w:spacing w:after="120"/>
      </w:pPr>
      <w:r>
        <w:rPr>
          <w:b/>
        </w:rPr>
        <w:t>OLBG Community:</w:t>
      </w:r>
    </w:p>
    <w:p>
      <w:pPr>
        <w:pStyle w:val="ListBullet"/>
        <w:spacing w:after="60"/>
        <w:ind w:left="360"/>
      </w:pPr>
      <w:r>
        <w:t>Rating: 4.0/5 stars (from 26 user ratings)</w:t>
      </w:r>
    </w:p>
    <w:p>
      <w:pPr>
        <w:pStyle w:val="ListBullet"/>
        <w:spacing w:after="60"/>
        <w:ind w:left="360"/>
      </w:pPr>
      <w:r>
        <w:t>Users rate on: Odds, markets, bonuses, mobile, support</w:t>
      </w:r>
    </w:p>
    <w:p>
      <w:pPr>
        <w:pStyle w:val="ListBullet"/>
        <w:spacing w:after="60"/>
        <w:ind w:left="360"/>
      </w:pPr>
      <w:r>
        <w:t>What OLBG users like:</w:t>
      </w:r>
    </w:p>
    <w:p>
      <w:pPr>
        <w:pStyle w:val="ListBullet"/>
        <w:spacing w:after="60"/>
        <w:ind w:left="360"/>
      </w:pPr>
      <w:r>
        <w:t>Really good football betting</w:t>
      </w:r>
    </w:p>
    <w:p>
      <w:pPr>
        <w:pStyle w:val="ListBullet"/>
        <w:spacing w:after="60"/>
        <w:ind w:left="360"/>
      </w:pPr>
      <w:r>
        <w:t>Great coverage of smaller sports</w:t>
      </w:r>
    </w:p>
    <w:p>
      <w:pPr>
        <w:pStyle w:val="ListBullet"/>
        <w:spacing w:after="60"/>
        <w:ind w:left="360"/>
      </w:pPr>
      <w:r>
        <w:t>Decent live and in-play betting</w:t>
      </w:r>
    </w:p>
    <w:p>
      <w:pPr>
        <w:pStyle w:val="ListBullet"/>
        <w:spacing w:after="60"/>
        <w:ind w:left="360"/>
      </w:pPr>
      <w:r>
        <w:t>What OLBG users dislike:</w:t>
      </w:r>
    </w:p>
    <w:p>
      <w:pPr>
        <w:pStyle w:val="ListBullet"/>
        <w:spacing w:after="60"/>
        <w:ind w:left="360"/>
      </w:pPr>
      <w:r>
        <w:t>No app available to download</w:t>
      </w:r>
    </w:p>
    <w:p>
      <w:pPr>
        <w:pStyle w:val="ListBullet"/>
        <w:spacing w:after="60"/>
        <w:ind w:left="360"/>
      </w:pPr>
      <w:r>
        <w:t>No live streaming</w:t>
      </w:r>
    </w:p>
    <w:p/>
    <w:p/>
    <w:p>
      <w:pPr>
        <w:pStyle w:val="Heading3"/>
      </w:pPr>
      <w:r>
        <w:rPr>
          <w:b/>
          <w:color w:val="333333"/>
          <w:sz w:val="28"/>
        </w:rPr>
        <w:t>H2: Highbet Pros &amp; Cons (300-350 words)</w:t>
      </w:r>
    </w:p>
    <w:p/>
    <w:p>
      <w:pPr>
        <w:spacing w:after="120"/>
      </w:pPr>
      <w:r>
        <w:rPr>
          <w:b/>
        </w:rPr>
        <w:t>Opening:</w:t>
      </w:r>
      <w:r>
        <w:t xml:space="preserve"> After extensive testing and analysis, here's our comprehensive assessment of Highbet's strengths and weaknesses.</w:t>
      </w:r>
    </w:p>
    <w:p/>
    <w:p>
      <w:pPr>
        <w:spacing w:after="120"/>
      </w:pPr>
      <w:r>
        <w:rPr>
          <w:b/>
        </w:rPr>
        <w:t>PROS ✓</w:t>
      </w:r>
    </w:p>
    <w:p/>
    <w:p>
      <w:pPr>
        <w:pStyle w:val="ListNumber"/>
        <w:spacing w:after="60"/>
        <w:ind w:left="360"/>
      </w:pPr>
      <w:r>
        <w:t>Strong Football Betting Markets</w:t>
      </w:r>
    </w:p>
    <w:p>
      <w:pPr>
        <w:pStyle w:val="ListBullet"/>
        <w:spacing w:after="60"/>
        <w:ind w:left="360"/>
      </w:pPr>
      <w:r>
        <w:t>Competitive odds on Premier League and EFL</w:t>
      </w:r>
    </w:p>
    <w:p>
      <w:pPr>
        <w:pStyle w:val="ListBullet"/>
        <w:spacing w:after="60"/>
        <w:ind w:left="360"/>
      </w:pPr>
      <w:r>
        <w:t>Excellent bet builder functionality</w:t>
      </w:r>
    </w:p>
    <w:p>
      <w:pPr>
        <w:pStyle w:val="ListBullet"/>
        <w:spacing w:after="60"/>
        <w:ind w:left="360"/>
      </w:pPr>
      <w:r>
        <w:t>Deep prop markets for major matches</w:t>
      </w:r>
    </w:p>
    <w:p/>
    <w:p>
      <w:pPr>
        <w:pStyle w:val="ListNumber"/>
        <w:spacing w:after="60"/>
        <w:ind w:left="360"/>
      </w:pPr>
      <w:r>
        <w:t>Excellent Coverage of Niche Sports</w:t>
      </w:r>
    </w:p>
    <w:p>
      <w:pPr>
        <w:pStyle w:val="ListBullet"/>
        <w:spacing w:after="60"/>
        <w:ind w:left="360"/>
      </w:pPr>
      <w:r>
        <w:t>22 total sports available</w:t>
      </w:r>
    </w:p>
    <w:p>
      <w:pPr>
        <w:pStyle w:val="ListBullet"/>
        <w:spacing w:after="60"/>
        <w:ind w:left="360"/>
      </w:pPr>
      <w:r>
        <w:t>Good coverage of smaller sports (OLBG insight)</w:t>
      </w:r>
    </w:p>
    <w:p>
      <w:pPr>
        <w:pStyle w:val="ListBullet"/>
        <w:spacing w:after="60"/>
        <w:ind w:left="360"/>
      </w:pPr>
      <w:r>
        <w:t>Esports betting included</w:t>
      </w:r>
    </w:p>
    <w:p/>
    <w:p>
      <w:pPr>
        <w:pStyle w:val="ListNumber"/>
        <w:spacing w:after="60"/>
        <w:ind w:left="360"/>
      </w:pPr>
      <w:r>
        <w:t>Multiple Payment Methods Including PayPal</w:t>
      </w:r>
    </w:p>
    <w:p>
      <w:pPr>
        <w:pStyle w:val="ListBullet"/>
        <w:spacing w:after="60"/>
        <w:ind w:left="360"/>
      </w:pPr>
      <w:r>
        <w:t>PayPal is a major UK preference</w:t>
      </w:r>
    </w:p>
    <w:p>
      <w:pPr>
        <w:pStyle w:val="ListBullet"/>
        <w:spacing w:after="60"/>
        <w:ind w:left="360"/>
      </w:pPr>
      <w:r>
        <w:t>Trustly and Skrill also available</w:t>
      </w:r>
    </w:p>
    <w:p>
      <w:pPr>
        <w:pStyle w:val="ListBullet"/>
        <w:spacing w:after="60"/>
        <w:ind w:left="360"/>
      </w:pPr>
      <w:r>
        <w:t>£5 minimum deposits</w:t>
      </w:r>
    </w:p>
    <w:p/>
    <w:p>
      <w:pPr>
        <w:pStyle w:val="ListNumber"/>
        <w:spacing w:after="60"/>
        <w:ind w:left="360"/>
      </w:pPr>
      <w:r>
        <w:t>UKGC Licensed and Regulated</w:t>
      </w:r>
    </w:p>
    <w:p>
      <w:pPr>
        <w:pStyle w:val="ListBullet"/>
        <w:spacing w:after="60"/>
        <w:ind w:left="360"/>
      </w:pPr>
      <w:r>
        <w:t>License 39483 with Highgate Communications Ltd</w:t>
      </w:r>
    </w:p>
    <w:p>
      <w:pPr>
        <w:pStyle w:val="ListBullet"/>
        <w:spacing w:after="60"/>
        <w:ind w:left="360"/>
      </w:pPr>
      <w:r>
        <w:t>Player fund protection</w:t>
      </w:r>
    </w:p>
    <w:p>
      <w:pPr>
        <w:pStyle w:val="ListBullet"/>
        <w:spacing w:after="60"/>
        <w:ind w:left="360"/>
      </w:pPr>
      <w:r>
        <w:t>Fair gaming standards</w:t>
      </w:r>
    </w:p>
    <w:p/>
    <w:p>
      <w:pPr>
        <w:pStyle w:val="ListNumber"/>
        <w:spacing w:after="60"/>
        <w:ind w:left="360"/>
      </w:pPr>
      <w:r>
        <w:t>Decent Live Betting Platform</w:t>
      </w:r>
    </w:p>
    <w:p>
      <w:pPr>
        <w:pStyle w:val="ListBullet"/>
        <w:spacing w:after="60"/>
        <w:ind w:left="360"/>
      </w:pPr>
      <w:r>
        <w:t>Live betting across multiple sports</w:t>
      </w:r>
    </w:p>
    <w:p>
      <w:pPr>
        <w:pStyle w:val="ListBullet"/>
        <w:spacing w:after="60"/>
        <w:ind w:left="360"/>
      </w:pPr>
      <w:r>
        <w:t>Cash out functionality</w:t>
      </w:r>
    </w:p>
    <w:p>
      <w:pPr>
        <w:pStyle w:val="ListBullet"/>
        <w:spacing w:after="60"/>
        <w:ind w:left="360"/>
      </w:pPr>
      <w:r>
        <w:t>Regular odds updates</w:t>
      </w:r>
    </w:p>
    <w:p/>
    <w:p>
      <w:pPr>
        <w:pStyle w:val="ListNumber"/>
        <w:spacing w:after="60"/>
        <w:ind w:left="360"/>
      </w:pPr>
      <w:r>
        <w:t>Fast Customer Support</w:t>
      </w:r>
    </w:p>
    <w:p>
      <w:pPr>
        <w:pStyle w:val="ListBullet"/>
        <w:spacing w:after="60"/>
        <w:ind w:left="360"/>
      </w:pPr>
      <w:r>
        <w:t>24-hour live chat availability</w:t>
      </w:r>
    </w:p>
    <w:p>
      <w:pPr>
        <w:pStyle w:val="ListBullet"/>
        <w:spacing w:after="60"/>
        <w:ind w:left="360"/>
      </w:pPr>
      <w:r>
        <w:t>Quick response times (tested under X minutes)</w:t>
      </w:r>
    </w:p>
    <w:p/>
    <w:p>
      <w:pPr>
        <w:pStyle w:val="ListNumber"/>
        <w:spacing w:after="60"/>
        <w:ind w:left="360"/>
      </w:pPr>
      <w:r>
        <w:t>Bet Builder &amp; Cash Out</w:t>
      </w:r>
    </w:p>
    <w:p>
      <w:pPr>
        <w:pStyle w:val="ListBullet"/>
        <w:spacing w:after="60"/>
        <w:ind w:left="360"/>
      </w:pPr>
      <w:r>
        <w:t>Full and partial cash out</w:t>
      </w:r>
    </w:p>
    <w:p>
      <w:pPr>
        <w:pStyle w:val="ListBullet"/>
        <w:spacing w:after="60"/>
        <w:ind w:left="360"/>
      </w:pPr>
      <w:r>
        <w:t>Bet builder for major football matches</w:t>
      </w:r>
    </w:p>
    <w:p/>
    <w:p>
      <w:pPr>
        <w:pStyle w:val="ListNumber"/>
        <w:spacing w:after="60"/>
        <w:ind w:left="360"/>
      </w:pPr>
      <w:r>
        <w:t>£30 Welcome Bonus</w:t>
      </w:r>
    </w:p>
    <w:p>
      <w:pPr>
        <w:pStyle w:val="ListBullet"/>
        <w:spacing w:after="60"/>
        <w:ind w:left="360"/>
      </w:pPr>
      <w:r>
        <w:t>Solid value for new customers</w:t>
      </w:r>
    </w:p>
    <w:p>
      <w:pPr>
        <w:pStyle w:val="ListBullet"/>
        <w:spacing w:after="60"/>
        <w:ind w:left="360"/>
      </w:pPr>
      <w:r>
        <w:t>Split across horse racing and football</w:t>
      </w:r>
    </w:p>
    <w:p/>
    <w:p>
      <w:pPr>
        <w:spacing w:after="120"/>
      </w:pPr>
      <w:r>
        <w:rPr>
          <w:b/>
        </w:rPr>
        <w:t>CONS ✗</w:t>
      </w:r>
    </w:p>
    <w:p/>
    <w:p>
      <w:pPr>
        <w:pStyle w:val="ListNumber"/>
        <w:spacing w:after="60"/>
        <w:ind w:left="360"/>
      </w:pPr>
      <w:r>
        <w:t>No Dedicated Mobile App</w:t>
      </w:r>
    </w:p>
    <w:p>
      <w:pPr>
        <w:pStyle w:val="ListBullet"/>
        <w:spacing w:after="60"/>
        <w:ind w:left="360"/>
      </w:pPr>
      <w:r>
        <w:t>Mobile web only (no iOS/Android app)</w:t>
      </w:r>
    </w:p>
    <w:p>
      <w:pPr>
        <w:pStyle w:val="ListBullet"/>
        <w:spacing w:after="60"/>
        <w:ind w:left="360"/>
      </w:pPr>
      <w:r>
        <w:t>Less convenient than competitors with native apps</w:t>
      </w:r>
    </w:p>
    <w:p>
      <w:pPr>
        <w:pStyle w:val="ListBullet"/>
        <w:spacing w:after="60"/>
        <w:ind w:left="360"/>
      </w:pPr>
      <w:r>
        <w:t>No push notifications for bets</w:t>
      </w:r>
    </w:p>
    <w:p/>
    <w:p>
      <w:pPr>
        <w:pStyle w:val="ListNumber"/>
        <w:spacing w:after="60"/>
        <w:ind w:left="360"/>
      </w:pPr>
      <w:r>
        <w:t>No Live Streaming</w:t>
      </w:r>
    </w:p>
    <w:p>
      <w:pPr>
        <w:pStyle w:val="ListBullet"/>
        <w:spacing w:after="60"/>
        <w:ind w:left="360"/>
      </w:pPr>
      <w:r>
        <w:t>Major disadvantage vs Bet365, Sky Bet</w:t>
      </w:r>
    </w:p>
    <w:p>
      <w:pPr>
        <w:pStyle w:val="ListBullet"/>
        <w:spacing w:after="60"/>
        <w:ind w:left="360"/>
      </w:pPr>
      <w:r>
        <w:t>Must use external sources to watch events</w:t>
      </w:r>
    </w:p>
    <w:p>
      <w:pPr>
        <w:pStyle w:val="ListBullet"/>
        <w:spacing w:after="60"/>
        <w:ind w:left="360"/>
      </w:pPr>
      <w:r>
        <w:t>Limits the live betting experience</w:t>
      </w:r>
    </w:p>
    <w:p/>
    <w:p>
      <w:pPr>
        <w:pStyle w:val="ListNumber"/>
        <w:spacing w:after="60"/>
        <w:ind w:left="360"/>
      </w:pPr>
      <w:r>
        <w:t>Limited Brand Recognition</w:t>
      </w:r>
    </w:p>
    <w:p>
      <w:pPr>
        <w:pStyle w:val="ListBullet"/>
        <w:spacing w:after="60"/>
        <w:ind w:left="360"/>
      </w:pPr>
      <w:r>
        <w:t>Smaller operator vs Bet365, William Hill, Paddy Power</w:t>
      </w:r>
    </w:p>
    <w:p>
      <w:pPr>
        <w:pStyle w:val="ListBullet"/>
        <w:spacing w:after="60"/>
        <w:ind w:left="360"/>
      </w:pPr>
      <w:r>
        <w:t>May lack trust for new customers</w:t>
      </w:r>
    </w:p>
    <w:p/>
    <w:p>
      <w:pPr>
        <w:pStyle w:val="ListNumber"/>
        <w:spacing w:after="60"/>
        <w:ind w:left="360"/>
      </w:pPr>
      <w:r>
        <w:t>Mixed Trustpilot Reviews</w:t>
      </w:r>
    </w:p>
    <w:p>
      <w:pPr>
        <w:pStyle w:val="ListBullet"/>
        <w:spacing w:after="60"/>
        <w:ind w:left="360"/>
      </w:pPr>
      <w:r>
        <w:t>[X.X/5 rating] with some negative feedback</w:t>
      </w:r>
    </w:p>
    <w:p>
      <w:pPr>
        <w:pStyle w:val="ListBullet"/>
        <w:spacing w:after="60"/>
        <w:ind w:left="360"/>
      </w:pPr>
      <w:r>
        <w:t>Common complaints about verification and withdrawals</w:t>
      </w:r>
    </w:p>
    <w:p/>
    <w:p>
      <w:pPr>
        <w:pStyle w:val="ListNumber"/>
        <w:spacing w:after="60"/>
        <w:ind w:left="360"/>
      </w:pPr>
      <w:r>
        <w:t>Withdrawal Times Slower Than E-Wallet-Only Sites</w:t>
      </w:r>
    </w:p>
    <w:p>
      <w:pPr>
        <w:pStyle w:val="ListBullet"/>
        <w:spacing w:after="60"/>
        <w:ind w:left="360"/>
      </w:pPr>
      <w:r>
        <w:t>24-48h for PayPal (industry standard but not fastest)</w:t>
      </w:r>
    </w:p>
    <w:p>
      <w:pPr>
        <w:pStyle w:val="ListBullet"/>
        <w:spacing w:after="60"/>
        <w:ind w:left="360"/>
      </w:pPr>
      <w:r>
        <w:t>Cards take 3-5 days</w:t>
      </w:r>
    </w:p>
    <w:p/>
    <w:p>
      <w:pPr>
        <w:pStyle w:val="ListNumber"/>
        <w:spacing w:after="60"/>
        <w:ind w:left="360"/>
      </w:pPr>
      <w:r>
        <w:t>No Phone Customer Support</w:t>
      </w:r>
    </w:p>
    <w:p>
      <w:pPr>
        <w:pStyle w:val="ListBullet"/>
        <w:spacing w:after="60"/>
        <w:ind w:left="360"/>
      </w:pPr>
      <w:r>
        <w:t>Live chat and email only</w:t>
      </w:r>
    </w:p>
    <w:p>
      <w:pPr>
        <w:pStyle w:val="ListBullet"/>
        <w:spacing w:after="60"/>
        <w:ind w:left="360"/>
      </w:pPr>
      <w:r>
        <w:t>Limits support options for urgent issues</w:t>
      </w:r>
    </w:p>
    <w:p/>
    <w:p>
      <w:pPr>
        <w:pStyle w:val="ListNumber"/>
        <w:spacing w:after="60"/>
        <w:ind w:left="360"/>
      </w:pPr>
      <w:r>
        <w:t>7-Day Bonus Expiry</w:t>
      </w:r>
    </w:p>
    <w:p>
      <w:pPr>
        <w:pStyle w:val="ListBullet"/>
        <w:spacing w:after="60"/>
        <w:ind w:left="360"/>
      </w:pPr>
      <w:r>
        <w:t>Welcome bonus free bets expire quickly</w:t>
      </w:r>
    </w:p>
    <w:p>
      <w:pPr>
        <w:pStyle w:val="ListBullet"/>
        <w:spacing w:after="60"/>
        <w:ind w:left="360"/>
      </w:pPr>
      <w:r>
        <w:t>Less forgiving than 30-day expiries from some competitors</w:t>
      </w:r>
    </w:p>
    <w:p/>
    <w:p>
      <w:pPr>
        <w:spacing w:after="120"/>
      </w:pPr>
      <w:r>
        <w:rPr>
          <w:b/>
        </w:rPr>
        <w:t>VERDICT:</w:t>
      </w:r>
      <w:r>
        <w:t xml:space="preserve"> Highbet is a solid mid-tier option for UK bettors who prioritize football betting and casino games. The lack of a mobile app and live streaming are significant drawbacks compared to premium operators, but competitive odds and multiple payment methods (including PayPal) make it worth considering.</w:t>
      </w:r>
    </w:p>
    <w:p/>
    <w:p/>
    <w:p>
      <w:pPr>
        <w:pStyle w:val="Heading2"/>
      </w:pPr>
      <w:r>
        <w:rPr>
          <w:b/>
          <w:color w:val="2E7D32"/>
          <w:sz w:val="32"/>
        </w:rPr>
        <w:t>OPTIMIZED FAQs (10 QUESTIONS)</w:t>
      </w:r>
    </w:p>
    <w:p/>
    <w:p>
      <w:pPr>
        <w:pStyle w:val="Heading3"/>
      </w:pPr>
      <w:r>
        <w:rPr>
          <w:b/>
          <w:color w:val="333333"/>
          <w:sz w:val="28"/>
        </w:rPr>
        <w:t>1. Is Highbet legit and safe to use?</w:t>
      </w:r>
    </w:p>
    <w:p>
      <w:pPr>
        <w:spacing w:after="120"/>
      </w:pPr>
      <w:r>
        <w:rPr>
          <w:b/>
        </w:rPr>
        <w:t>Target Keyword:</w:t>
      </w:r>
      <w:r>
        <w:t xml:space="preserve"> is highbet legit (30/mo)</w:t>
      </w:r>
    </w:p>
    <w:p/>
    <w:p>
      <w:pPr>
        <w:spacing w:after="120"/>
      </w:pPr>
      <w:r>
        <w:rPr>
          <w:b/>
        </w:rPr>
        <w:t>Answer (100-150 words):</w:t>
      </w:r>
    </w:p>
    <w:p>
      <w:pPr>
        <w:spacing w:after="120"/>
      </w:pPr>
      <w:r>
        <w:t>Yes, Highbet is fully legitimate and safe to use. They hold UK Gambling Commission License 39483 and are operated by Highgate Communications Ltd, a licensed UK gambling operator. The UKGC license ensures strict regulatory compliance, including player fund protection (segregated accounts), fair gaming standards, and responsible gambling requirements.</w:t>
      </w:r>
    </w:p>
    <w:p/>
    <w:p>
      <w:pPr>
        <w:spacing w:after="120"/>
      </w:pPr>
      <w:r>
        <w:t>Highbet uses 256-bit SSL encryption to protect your personal and financial data and complies with GDPR data protection laws. The site is regularly audited for compliance with UKGC standards. All payment methods are securely processed through PCI DSS compliant systems.</w:t>
      </w:r>
    </w:p>
    <w:p/>
    <w:p>
      <w:pPr>
        <w:spacing w:after="120"/>
      </w:pPr>
      <w:r>
        <w:t>Highbet also offers comprehensive responsible gambling tools including deposit limits, self-exclusion, and GAMSTOP integration for UK-wide gambling exclusion. If you have disputes, you can escalate to independent ADR services as required by UKGC licensing.</w:t>
      </w:r>
    </w:p>
    <w:p/>
    <w:p/>
    <w:p>
      <w:pPr>
        <w:pStyle w:val="Heading3"/>
      </w:pPr>
      <w:r>
        <w:rPr>
          <w:b/>
          <w:color w:val="333333"/>
          <w:sz w:val="28"/>
        </w:rPr>
        <w:t>2. Does Highbet have a mobile app?</w:t>
      </w:r>
    </w:p>
    <w:p>
      <w:pPr>
        <w:spacing w:after="120"/>
      </w:pPr>
      <w:r>
        <w:rPr>
          <w:b/>
        </w:rPr>
        <w:t>Target Keyword:</w:t>
      </w:r>
      <w:r>
        <w:t xml:space="preserve"> highbet app (30/mo)</w:t>
      </w:r>
    </w:p>
    <w:p/>
    <w:p>
      <w:pPr>
        <w:spacing w:after="120"/>
      </w:pPr>
      <w:r>
        <w:rPr>
          <w:b/>
        </w:rPr>
        <w:t>Answer (100-150 words):</w:t>
      </w:r>
    </w:p>
    <w:p>
      <w:pPr>
        <w:spacing w:after="120"/>
      </w:pPr>
      <w:r>
        <w:t>No, Highbet does not currently offer a native mobile app for iOS or Android devices. You will not find a Highbet app in the Apple App Store or Google Play Store. This is a significant limitation compared to major competitors like Bet365, William Hill, and Paddy Power, which all offer feature-rich mobile apps.</w:t>
      </w:r>
    </w:p>
    <w:p/>
    <w:p>
      <w:pPr>
        <w:spacing w:after="120"/>
      </w:pPr>
      <w:r>
        <w:t>However, Highbet does provide a fully mobile-optimized website that works seamlessly in mobile browsers (Safari, Chrome, Firefox). The mobile web experience offers all desktop features including sports betting, casino games, deposits, withdrawals, and customer support. While functional, the mobile website lacks the convenience of dedicated apps such as one-tap access, push notifications for bet results, and optimized performance.</w:t>
      </w:r>
    </w:p>
    <w:p/>
    <w:p>
      <w:pPr>
        <w:spacing w:after="120"/>
      </w:pPr>
      <w:r>
        <w:t>If a native mobile app is important to you, consider alternatives like Bet365 (4.6★ iOS app) or William Hill (4.5★ iOS app).</w:t>
      </w:r>
    </w:p>
    <w:p/>
    <w:p/>
    <w:p>
      <w:pPr>
        <w:pStyle w:val="Heading3"/>
      </w:pPr>
      <w:r>
        <w:rPr>
          <w:b/>
          <w:color w:val="333333"/>
          <w:sz w:val="28"/>
        </w:rPr>
        <w:t>3. What is the Highbet welcome bonus?</w:t>
      </w:r>
    </w:p>
    <w:p>
      <w:pPr>
        <w:spacing w:after="120"/>
      </w:pPr>
      <w:r>
        <w:rPr>
          <w:b/>
        </w:rPr>
        <w:t>Target Keyword:</w:t>
      </w:r>
      <w:r>
        <w:t xml:space="preserve"> highbet welcome offer (250/mo)</w:t>
      </w:r>
    </w:p>
    <w:p/>
    <w:p>
      <w:pPr>
        <w:spacing w:after="120"/>
      </w:pPr>
      <w:r>
        <w:rPr>
          <w:b/>
        </w:rPr>
        <w:t>Answer (100-150 words):</w:t>
      </w:r>
    </w:p>
    <w:p>
      <w:pPr>
        <w:spacing w:after="120"/>
      </w:pPr>
      <w:r>
        <w:t xml:space="preserve">Highbet's welcome bonus is </w:t>
      </w:r>
      <w:r>
        <w:rPr>
          <w:b/>
        </w:rPr>
        <w:t>"Get £30 in free bets when you bet £10."</w:t>
      </w:r>
      <w:r>
        <w:t xml:space="preserve"> Here's how it works:</w:t>
      </w:r>
    </w:p>
    <w:p/>
    <w:p>
      <w:pPr>
        <w:spacing w:after="120"/>
      </w:pPr>
      <w:r>
        <w:rPr>
          <w:b/>
        </w:rPr>
        <w:t>Bonus Structure:</w:t>
      </w:r>
    </w:p>
    <w:p>
      <w:pPr>
        <w:pStyle w:val="ListBullet"/>
        <w:spacing w:after="60"/>
        <w:ind w:left="360"/>
      </w:pPr>
      <w:r>
        <w:t>Place a £10 qualifying bet at minimum odds of 1/1+ (2.0)</w:t>
      </w:r>
    </w:p>
    <w:p>
      <w:pPr>
        <w:pStyle w:val="ListBullet"/>
        <w:spacing w:after="60"/>
        <w:ind w:left="360"/>
      </w:pPr>
      <w:r>
        <w:t>Receive £30 in free bets split as:</w:t>
      </w:r>
    </w:p>
    <w:p>
      <w:pPr>
        <w:pStyle w:val="ListBullet"/>
        <w:spacing w:after="60"/>
        <w:ind w:left="360"/>
      </w:pPr>
      <w:r>
        <w:t>2x £10 free bets for horse racing</w:t>
      </w:r>
    </w:p>
    <w:p>
      <w:pPr>
        <w:pStyle w:val="ListBullet"/>
        <w:spacing w:after="60"/>
        <w:ind w:left="360"/>
      </w:pPr>
      <w:r>
        <w:t>1x £10 free bet for football accumulators</w:t>
      </w:r>
    </w:p>
    <w:p/>
    <w:p>
      <w:pPr>
        <w:spacing w:after="120"/>
      </w:pPr>
      <w:r>
        <w:rPr>
          <w:b/>
        </w:rPr>
        <w:t>Key Terms:</w:t>
      </w:r>
    </w:p>
    <w:p>
      <w:pPr>
        <w:pStyle w:val="ListBullet"/>
        <w:spacing w:after="60"/>
        <w:ind w:left="360"/>
      </w:pPr>
      <w:r>
        <w:t>New UK customers only (18+)</w:t>
      </w:r>
    </w:p>
    <w:p>
      <w:pPr>
        <w:pStyle w:val="ListBullet"/>
        <w:spacing w:after="60"/>
        <w:ind w:left="360"/>
      </w:pPr>
      <w:r>
        <w:t>Free bets expire 7 days from registration</w:t>
      </w:r>
    </w:p>
    <w:p>
      <w:pPr>
        <w:pStyle w:val="ListBullet"/>
        <w:spacing w:after="60"/>
        <w:ind w:left="360"/>
      </w:pPr>
      <w:r>
        <w:t>Minimum odds: 1/1+ for qualifying bet</w:t>
      </w:r>
    </w:p>
    <w:p>
      <w:pPr>
        <w:pStyle w:val="ListBullet"/>
        <w:spacing w:after="60"/>
        <w:ind w:left="360"/>
      </w:pPr>
      <w:r>
        <w:t>Free bets are not withdrawable (stake not returned)</w:t>
      </w:r>
    </w:p>
    <w:p>
      <w:pPr>
        <w:pStyle w:val="ListBullet"/>
        <w:spacing w:after="60"/>
        <w:ind w:left="360"/>
      </w:pPr>
      <w:r>
        <w:t>Must complete account verification before withdrawing winnings</w:t>
      </w:r>
    </w:p>
    <w:p/>
    <w:p>
      <w:pPr>
        <w:spacing w:after="120"/>
      </w:pPr>
      <w:r>
        <w:rPr>
          <w:b/>
        </w:rPr>
        <w:t>Value Analysis:</w:t>
      </w:r>
      <w:r>
        <w:t xml:space="preserve"> This is a decent mid-tier welcome offer. The dual focus on horse racing and football accumulators is unique. However, the 7-day expiry is shorter than competitors offering 30 days. Compare this to Bet365's bet credits or William Hill's welcome offers before deciding.</w:t>
      </w:r>
    </w:p>
    <w:p/>
    <w:p>
      <w:pPr>
        <w:spacing w:after="120"/>
      </w:pPr>
      <w:r>
        <w:t>Always read the full T&amp;Cs at highbet.com before claiming.</w:t>
      </w:r>
    </w:p>
    <w:p/>
    <w:p/>
    <w:p>
      <w:pPr>
        <w:pStyle w:val="Heading3"/>
      </w:pPr>
      <w:r>
        <w:rPr>
          <w:b/>
          <w:color w:val="333333"/>
          <w:sz w:val="28"/>
        </w:rPr>
        <w:t>4. Do I need a Highbet promo code?</w:t>
      </w:r>
    </w:p>
    <w:p>
      <w:pPr>
        <w:spacing w:after="120"/>
      </w:pPr>
      <w:r>
        <w:rPr>
          <w:b/>
        </w:rPr>
        <w:t>Target Keyword:</w:t>
      </w:r>
      <w:r>
        <w:t xml:space="preserve"> highbet promo code (150/mo)</w:t>
      </w:r>
    </w:p>
    <w:p/>
    <w:p>
      <w:pPr>
        <w:spacing w:after="120"/>
      </w:pPr>
      <w:r>
        <w:rPr>
          <w:b/>
        </w:rPr>
        <w:t>Answer (100-150 words):</w:t>
      </w:r>
    </w:p>
    <w:p>
      <w:pPr>
        <w:spacing w:after="120"/>
      </w:pPr>
      <w:r>
        <w:t>Promo code requirements for Highbet vary by promotion and traffic source. For the standard welcome offer (£30 in free bets when you bet £10), promo codes may or may not be required depending on how you access the site.</w:t>
      </w:r>
    </w:p>
    <w:p/>
    <w:p>
      <w:pPr>
        <w:spacing w:after="120"/>
      </w:pPr>
      <w:r>
        <w:rPr>
          <w:b/>
        </w:rPr>
        <w:t>Auto-Apply:</w:t>
      </w:r>
      <w:r>
        <w:t xml:space="preserve"> If you click through affiliate links (like those on this page), promo codes often auto-apply during registration, eliminating the need to manually enter a code.</w:t>
      </w:r>
    </w:p>
    <w:p/>
    <w:p>
      <w:pPr>
        <w:spacing w:after="120"/>
      </w:pPr>
      <w:r>
        <w:rPr>
          <w:b/>
        </w:rPr>
        <w:t>Manual Entry:</w:t>
      </w:r>
      <w:r>
        <w:t xml:space="preserve"> Some promotional campaigns require entering a specific promo code in the "Promo Code" field during account registration. Check the Highbet promotions page or the specific offer terms to see if a code is needed.</w:t>
      </w:r>
    </w:p>
    <w:p/>
    <w:p>
      <w:pPr>
        <w:spacing w:after="120"/>
      </w:pPr>
      <w:r>
        <w:rPr>
          <w:b/>
        </w:rPr>
        <w:t>Current Code:</w:t>
      </w:r>
      <w:r>
        <w:t xml:space="preserve"> As of this writing, check highbet.com/promotions for the latest promo code requirements. Codes change regularly, so always verify the current offer before registering.</w:t>
      </w:r>
    </w:p>
    <w:p/>
    <w:p>
      <w:pPr>
        <w:spacing w:after="120"/>
      </w:pPr>
      <w:r>
        <w:rPr>
          <w:b/>
        </w:rPr>
        <w:t>Tip:</w:t>
      </w:r>
      <w:r>
        <w:t xml:space="preserve"> Always check the registration form—if there's a promo code field, look for the code on the promotions page or the offer details.</w:t>
      </w:r>
    </w:p>
    <w:p/>
    <w:p/>
    <w:p>
      <w:pPr>
        <w:pStyle w:val="Heading3"/>
      </w:pPr>
      <w:r>
        <w:rPr>
          <w:b/>
          <w:color w:val="333333"/>
          <w:sz w:val="28"/>
        </w:rPr>
        <w:t>5. How long do Highbet withdrawals take?</w:t>
      </w:r>
    </w:p>
    <w:p>
      <w:pPr>
        <w:spacing w:after="120"/>
      </w:pPr>
      <w:r>
        <w:rPr>
          <w:b/>
        </w:rPr>
        <w:t>Target Keyword:</w:t>
      </w:r>
      <w:r>
        <w:t xml:space="preserve"> highbet withdrawal time (40/mo)</w:t>
      </w:r>
    </w:p>
    <w:p/>
    <w:p>
      <w:pPr>
        <w:spacing w:after="120"/>
      </w:pPr>
      <w:r>
        <w:rPr>
          <w:b/>
        </w:rPr>
        <w:t>Answer (100-150 words):</w:t>
      </w:r>
    </w:p>
    <w:p>
      <w:pPr>
        <w:spacing w:after="120"/>
      </w:pPr>
      <w:r>
        <w:t>Highbet withdrawal times vary by payment method:</w:t>
      </w:r>
    </w:p>
    <w:p/>
    <w:p>
      <w:pPr>
        <w:spacing w:after="120"/>
      </w:pPr>
      <w:r>
        <w:rPr>
          <w:b/>
        </w:rPr>
        <w:t>Withdrawal Processing Times:</w:t>
      </w:r>
    </w:p>
    <w:p>
      <w:pPr>
        <w:pStyle w:val="ListBullet"/>
        <w:spacing w:after="60"/>
        <w:ind w:left="360"/>
      </w:pPr>
      <w:r>
        <w:t>PayPal: 24-48 hours</w:t>
      </w:r>
    </w:p>
    <w:p>
      <w:pPr>
        <w:pStyle w:val="ListBullet"/>
        <w:spacing w:after="60"/>
        <w:ind w:left="360"/>
      </w:pPr>
      <w:r>
        <w:t>E-wallets (Skrill, Trustly): 1-3 business days</w:t>
      </w:r>
    </w:p>
    <w:p>
      <w:pPr>
        <w:pStyle w:val="ListBullet"/>
        <w:spacing w:after="60"/>
        <w:ind w:left="360"/>
      </w:pPr>
      <w:r>
        <w:t>Debit Cards (Visa/Mastercard): 3-5 business days</w:t>
      </w:r>
    </w:p>
    <w:p>
      <w:pPr>
        <w:pStyle w:val="ListBullet"/>
        <w:spacing w:after="60"/>
        <w:ind w:left="360"/>
      </w:pPr>
      <w:r>
        <w:t>Bank Transfer: 3-5 business days</w:t>
      </w:r>
    </w:p>
    <w:p/>
    <w:p>
      <w:pPr>
        <w:spacing w:after="120"/>
      </w:pPr>
      <w:r>
        <w:rPr>
          <w:b/>
        </w:rPr>
        <w:t>First Withdrawal:</w:t>
      </w:r>
      <w:r>
        <w:t xml:space="preserve"> Your first withdrawal will take longer due to mandatory account verification (KYC). You must upload ID (passport or driving license) and proof of address (utility bill or bank statement within 3 months). Verification typically takes 24-48 hours. Withdrawals cannot be processed until verification is complete.</w:t>
      </w:r>
    </w:p>
    <w:p/>
    <w:p>
      <w:pPr>
        <w:spacing w:after="120"/>
      </w:pPr>
      <w:r>
        <w:rPr>
          <w:b/>
        </w:rPr>
        <w:t>Our Testing:</w:t>
      </w:r>
      <w:r>
        <w:t xml:space="preserve"> We tested a £50 PayPal withdrawal which was approved in [X hours] and appeared in our PayPal account [X hours] later (total: [X hours]).</w:t>
      </w:r>
    </w:p>
    <w:p/>
    <w:p>
      <w:pPr>
        <w:spacing w:after="120"/>
      </w:pPr>
      <w:r>
        <w:rPr>
          <w:b/>
        </w:rPr>
        <w:t>Comparison:</w:t>
      </w:r>
      <w:r>
        <w:t xml:space="preserve"> Highbet's withdrawal times are industry standard for UKGC-licensed sites. They're faster than traditional bookmakers but slower than e-wallet-only sites. For the fastest withdrawals, use PayPal.</w:t>
      </w:r>
    </w:p>
    <w:p/>
    <w:p>
      <w:pPr>
        <w:spacing w:after="120"/>
      </w:pPr>
      <w:r>
        <w:t>See our [Fast Withdrawal Betting Sites UK](/sport/betting/uk/fast-withdrawal-betting-sites.htm) guide for alternatives.</w:t>
      </w:r>
    </w:p>
    <w:p/>
    <w:p/>
    <w:p>
      <w:pPr>
        <w:pStyle w:val="Heading3"/>
      </w:pPr>
      <w:r>
        <w:rPr>
          <w:b/>
          <w:color w:val="333333"/>
          <w:sz w:val="28"/>
        </w:rPr>
        <w:t>6. Does Highbet offer a no deposit bonus?</w:t>
      </w:r>
    </w:p>
    <w:p>
      <w:pPr>
        <w:spacing w:after="120"/>
      </w:pPr>
      <w:r>
        <w:rPr>
          <w:b/>
        </w:rPr>
        <w:t>Target Keyword:</w:t>
      </w:r>
      <w:r>
        <w:t xml:space="preserve"> highbet casino no deposit bonus (30/mo)</w:t>
      </w:r>
    </w:p>
    <w:p/>
    <w:p>
      <w:pPr>
        <w:spacing w:after="120"/>
      </w:pPr>
      <w:r>
        <w:rPr>
          <w:b/>
        </w:rPr>
        <w:t>Answer (100-150 words):</w:t>
      </w:r>
    </w:p>
    <w:p>
      <w:pPr>
        <w:spacing w:after="120"/>
      </w:pPr>
      <w:r>
        <w:t>No, Highbet does not currently offer a no deposit bonus for UK customers. No deposit bonuses have become extremely rare in the UK gambling market since the UK Gambling Commission introduced stricter regulations in 2020 to protect consumers from predatory bonus terms and problem gambling.</w:t>
      </w:r>
    </w:p>
    <w:p/>
    <w:p>
      <w:pPr>
        <w:spacing w:after="120"/>
      </w:pPr>
      <w:r>
        <w:t>Instead, Highbet offers a standard welcome bonus requiring a £10 qualifying bet to trigger £30 in free bets (2x £10 for horse racing + 1x £10 for football accumulators). This is a low-risk offer since the £10 qualifying bet is your money to withdraw if you win.</w:t>
      </w:r>
    </w:p>
    <w:p/>
    <w:p>
      <w:pPr>
        <w:spacing w:after="120"/>
      </w:pPr>
      <w:r>
        <w:rPr>
          <w:b/>
        </w:rPr>
        <w:t>Alternatives:</w:t>
      </w:r>
    </w:p>
    <w:p>
      <w:pPr>
        <w:spacing w:after="120"/>
      </w:pPr>
      <w:r>
        <w:t>If you're specifically looking for risk-free offers, consider:</w:t>
      </w:r>
    </w:p>
    <w:p>
      <w:pPr>
        <w:pStyle w:val="ListBullet"/>
        <w:spacing w:after="60"/>
        <w:ind w:left="360"/>
      </w:pPr>
      <w:r>
        <w:t>Matched bet welcome offers (your stake is matched with a free bet)</w:t>
      </w:r>
    </w:p>
    <w:p>
      <w:pPr>
        <w:pStyle w:val="ListBullet"/>
        <w:spacing w:after="60"/>
        <w:ind w:left="360"/>
      </w:pPr>
      <w:r>
        <w:t>Low minimum deposit sites (£5-£10)</w:t>
      </w:r>
    </w:p>
    <w:p>
      <w:pPr>
        <w:pStyle w:val="ListBullet"/>
        <w:spacing w:after="60"/>
        <w:ind w:left="360"/>
      </w:pPr>
      <w:r>
        <w:t>Free bets with very low qualifying stakes</w:t>
      </w:r>
    </w:p>
    <w:p/>
    <w:p>
      <w:pPr>
        <w:spacing w:after="120"/>
      </w:pPr>
      <w:r>
        <w:t>Check the Highbet promotions page regularly as bonus offers change. [UK Betting Bonuses Guide](/sport/betting/uk/betting-bonuses.htm)</w:t>
      </w:r>
    </w:p>
    <w:p/>
    <w:p/>
    <w:p>
      <w:pPr>
        <w:pStyle w:val="Heading3"/>
      </w:pPr>
      <w:r>
        <w:rPr>
          <w:b/>
          <w:color w:val="333333"/>
          <w:sz w:val="28"/>
        </w:rPr>
        <w:t>7. What are Highbets payment methods?</w:t>
      </w:r>
    </w:p>
    <w:p>
      <w:pPr>
        <w:spacing w:after="120"/>
      </w:pPr>
      <w:r>
        <w:rPr>
          <w:b/>
        </w:rPr>
        <w:t>Target Keyword:</w:t>
      </w:r>
      <w:r>
        <w:t xml:space="preserve"> banking options</w:t>
      </w:r>
    </w:p>
    <w:p/>
    <w:p>
      <w:pPr>
        <w:spacing w:after="120"/>
      </w:pPr>
      <w:r>
        <w:rPr>
          <w:b/>
        </w:rPr>
        <w:t>Answer (100-150 words):</w:t>
      </w:r>
    </w:p>
    <w:p>
      <w:pPr>
        <w:spacing w:after="120"/>
      </w:pPr>
      <w:r>
        <w:t>Highbet supports major UK payment methods for deposits and withdrawals:</w:t>
      </w:r>
    </w:p>
    <w:p/>
    <w:p>
      <w:pPr>
        <w:spacing w:after="120"/>
      </w:pPr>
      <w:r>
        <w:rPr>
          <w:b/>
        </w:rPr>
        <w:t>Available Payment Methods:</w:t>
      </w:r>
    </w:p>
    <w:p>
      <w:pPr>
        <w:pStyle w:val="ListBullet"/>
        <w:spacing w:after="60"/>
        <w:ind w:left="360"/>
      </w:pPr>
      <w:r>
        <w:t>PayPal ✓ (major UK preference)</w:t>
      </w:r>
    </w:p>
    <w:p>
      <w:pPr>
        <w:pStyle w:val="ListBullet"/>
        <w:spacing w:after="60"/>
        <w:ind w:left="360"/>
      </w:pPr>
      <w:r>
        <w:t>Trustly ✓ (instant bank transfer)</w:t>
      </w:r>
    </w:p>
    <w:p>
      <w:pPr>
        <w:pStyle w:val="ListBullet"/>
        <w:spacing w:after="60"/>
        <w:ind w:left="360"/>
      </w:pPr>
      <w:r>
        <w:t>Skrill ✓ (e-wallet)</w:t>
      </w:r>
    </w:p>
    <w:p>
      <w:pPr>
        <w:pStyle w:val="ListBullet"/>
        <w:spacing w:after="60"/>
        <w:ind w:left="360"/>
      </w:pPr>
      <w:r>
        <w:t>Debit Cards ✓ (Visa, Mastercard)</w:t>
      </w:r>
    </w:p>
    <w:p/>
    <w:p>
      <w:pPr>
        <w:spacing w:after="120"/>
      </w:pPr>
      <w:r>
        <w:rPr>
          <w:b/>
        </w:rPr>
        <w:t>Deposit Details:</w:t>
      </w:r>
    </w:p>
    <w:p>
      <w:pPr>
        <w:pStyle w:val="ListBullet"/>
        <w:spacing w:after="60"/>
        <w:ind w:left="360"/>
      </w:pPr>
      <w:r>
        <w:t>Minimum deposit: £5</w:t>
      </w:r>
    </w:p>
    <w:p>
      <w:pPr>
        <w:pStyle w:val="ListBullet"/>
        <w:spacing w:after="60"/>
        <w:ind w:left="360"/>
      </w:pPr>
      <w:r>
        <w:t>Processing time: Instant for all methods</w:t>
      </w:r>
    </w:p>
    <w:p>
      <w:pPr>
        <w:pStyle w:val="ListBullet"/>
        <w:spacing w:after="60"/>
        <w:ind w:left="360"/>
      </w:pPr>
      <w:r>
        <w:t>Highbet fees: None (third-party fees may apply)</w:t>
      </w:r>
    </w:p>
    <w:p/>
    <w:p>
      <w:pPr>
        <w:spacing w:after="120"/>
      </w:pPr>
      <w:r>
        <w:rPr>
          <w:b/>
        </w:rPr>
        <w:t>Withdrawal Details:</w:t>
      </w:r>
    </w:p>
    <w:p>
      <w:pPr>
        <w:pStyle w:val="ListBullet"/>
        <w:spacing w:after="60"/>
        <w:ind w:left="360"/>
      </w:pPr>
      <w:r>
        <w:t>Minimum withdrawal: £10</w:t>
      </w:r>
    </w:p>
    <w:p>
      <w:pPr>
        <w:pStyle w:val="ListBullet"/>
        <w:spacing w:after="60"/>
        <w:ind w:left="360"/>
      </w:pPr>
      <w:r>
        <w:t>PayPal: 24-48 hours</w:t>
      </w:r>
    </w:p>
    <w:p>
      <w:pPr>
        <w:pStyle w:val="ListBullet"/>
        <w:spacing w:after="60"/>
        <w:ind w:left="360"/>
      </w:pPr>
      <w:r>
        <w:t>E-wallets: 1-3 business days</w:t>
      </w:r>
    </w:p>
    <w:p>
      <w:pPr>
        <w:pStyle w:val="ListBullet"/>
        <w:spacing w:after="60"/>
        <w:ind w:left="360"/>
      </w:pPr>
      <w:r>
        <w:t>Debit cards: 3-5 business days</w:t>
      </w:r>
    </w:p>
    <w:p/>
    <w:p>
      <w:pPr>
        <w:spacing w:after="120"/>
      </w:pPr>
      <w:r>
        <w:rPr>
          <w:b/>
        </w:rPr>
        <w:t>Notable Exclusions:</w:t>
      </w:r>
    </w:p>
    <w:p>
      <w:pPr>
        <w:pStyle w:val="ListBullet"/>
        <w:spacing w:after="60"/>
        <w:ind w:left="360"/>
      </w:pPr>
      <w:r>
        <w:t>Credit cards (banned in the UK since 2020)</w:t>
      </w:r>
    </w:p>
    <w:p>
      <w:pPr>
        <w:pStyle w:val="ListBullet"/>
        <w:spacing w:after="60"/>
        <w:ind w:left="360"/>
      </w:pPr>
      <w:r>
        <w:t>Cryptocurrencies (not supported)</w:t>
      </w:r>
    </w:p>
    <w:p/>
    <w:p>
      <w:pPr>
        <w:spacing w:after="120"/>
      </w:pPr>
      <w:r>
        <w:rPr>
          <w:b/>
        </w:rPr>
        <w:t>Pros:</w:t>
      </w:r>
      <w:r>
        <w:t xml:space="preserve"> PayPal acceptance is a major advantage as it's the preferred payment method for many UK bettors due to buyer protection and ease of use.</w:t>
      </w:r>
    </w:p>
    <w:p/>
    <w:p>
      <w:pPr>
        <w:spacing w:after="120"/>
      </w:pPr>
      <w:r>
        <w:t>See our [PayPal Betting Sites UK](/sport/betting/uk/index.htm) guide for more options.</w:t>
      </w:r>
    </w:p>
    <w:p/>
    <w:p/>
    <w:p>
      <w:pPr>
        <w:pStyle w:val="Heading3"/>
      </w:pPr>
      <w:r>
        <w:rPr>
          <w:b/>
          <w:color w:val="333333"/>
          <w:sz w:val="28"/>
        </w:rPr>
        <w:t>8. Does Highbet offer live streaming?</w:t>
      </w:r>
    </w:p>
    <w:p>
      <w:pPr>
        <w:spacing w:after="120"/>
      </w:pPr>
      <w:r>
        <w:rPr>
          <w:b/>
        </w:rPr>
        <w:t>Target Keyword:</w:t>
      </w:r>
      <w:r>
        <w:t xml:space="preserve"> live streaming</w:t>
      </w:r>
    </w:p>
    <w:p/>
    <w:p>
      <w:pPr>
        <w:spacing w:after="120"/>
      </w:pPr>
      <w:r>
        <w:rPr>
          <w:b/>
        </w:rPr>
        <w:t>Answer (80-120 words):</w:t>
      </w:r>
    </w:p>
    <w:p>
      <w:pPr>
        <w:spacing w:after="120"/>
      </w:pPr>
      <w:r>
        <w:t>No, Highbet does NOT offer live streaming of sports events. This is a significant limitation compared to competitors like Bet365 (which streams 100,000+ events annually), Sky Bet, and William Hill.</w:t>
      </w:r>
    </w:p>
    <w:p/>
    <w:p>
      <w:pPr>
        <w:spacing w:after="120"/>
      </w:pPr>
      <w:r>
        <w:t>While Highbet provides comprehensive live betting markets across multiple sports, you cannot watch events directly on their platform. You'll need to use external streaming services (like Sky Sports, BT Sport, or BBC Sport) to watch matches while betting.</w:t>
      </w:r>
    </w:p>
    <w:p/>
    <w:p>
      <w:pPr>
        <w:spacing w:after="120"/>
      </w:pPr>
      <w:r>
        <w:rPr>
          <w:b/>
        </w:rPr>
        <w:t>Impact:</w:t>
      </w:r>
      <w:r>
        <w:t xml:space="preserve"> The absence of live streaming makes Highbet less appealing for in-play bettors who prefer to watch and bet simultaneously. Live stats and score updates are available, but visual confirmation is missing.</w:t>
      </w:r>
    </w:p>
    <w:p/>
    <w:p>
      <w:pPr>
        <w:spacing w:after="120"/>
      </w:pPr>
      <w:r>
        <w:t>If live streaming is essential, consider Bet365 or William Hill instead. [Best UK Betting Sites](/sport/betting/uk/index.htm)</w:t>
      </w:r>
    </w:p>
    <w:p/>
    <w:p/>
    <w:p>
      <w:pPr>
        <w:pStyle w:val="Heading3"/>
      </w:pPr>
      <w:r>
        <w:rPr>
          <w:b/>
          <w:color w:val="333333"/>
          <w:sz w:val="28"/>
        </w:rPr>
        <w:t>9. What sports can I bet on at Highbet?</w:t>
      </w:r>
    </w:p>
    <w:p>
      <w:pPr>
        <w:spacing w:after="120"/>
      </w:pPr>
      <w:r>
        <w:rPr>
          <w:b/>
        </w:rPr>
        <w:t>Target Keyword:</w:t>
      </w:r>
      <w:r>
        <w:t xml:space="preserve"> highbet sports</w:t>
      </w:r>
    </w:p>
    <w:p/>
    <w:p>
      <w:pPr>
        <w:spacing w:after="120"/>
      </w:pPr>
      <w:r>
        <w:rPr>
          <w:b/>
        </w:rPr>
        <w:t>Answer (100-150 words):</w:t>
      </w:r>
    </w:p>
    <w:p>
      <w:pPr>
        <w:spacing w:after="120"/>
      </w:pPr>
      <w:r>
        <w:t>Highbet offers betting on 22 different sports, with particular strength in football and niche markets. Here's what's available:</w:t>
      </w:r>
    </w:p>
    <w:p/>
    <w:p>
      <w:pPr>
        <w:spacing w:after="120"/>
      </w:pPr>
      <w:r>
        <w:rPr>
          <w:b/>
        </w:rPr>
        <w:t>Major Sports:</w:t>
      </w:r>
    </w:p>
    <w:p>
      <w:pPr>
        <w:pStyle w:val="ListBullet"/>
        <w:spacing w:after="60"/>
        <w:ind w:left="360"/>
      </w:pPr>
      <w:r>
        <w:t>Football (Premier League, EFL, Champions League, international)</w:t>
      </w:r>
    </w:p>
    <w:p>
      <w:pPr>
        <w:pStyle w:val="ListBullet"/>
        <w:spacing w:after="60"/>
        <w:ind w:left="360"/>
      </w:pPr>
      <w:r>
        <w:t>Horse Racing (UK, Irish, international)</w:t>
      </w:r>
    </w:p>
    <w:p>
      <w:pPr>
        <w:pStyle w:val="ListBullet"/>
        <w:spacing w:after="60"/>
        <w:ind w:left="360"/>
      </w:pPr>
      <w:r>
        <w:t>Tennis (ATP, WTA, Grand Slams)</w:t>
      </w:r>
    </w:p>
    <w:p>
      <w:pPr>
        <w:pStyle w:val="ListBullet"/>
        <w:spacing w:after="60"/>
        <w:ind w:left="360"/>
      </w:pPr>
      <w:r>
        <w:t>Basketball (NBA, EuroLeague)</w:t>
      </w:r>
    </w:p>
    <w:p>
      <w:pPr>
        <w:pStyle w:val="ListBullet"/>
        <w:spacing w:after="60"/>
        <w:ind w:left="360"/>
      </w:pPr>
      <w:r>
        <w:t>Cricket (international, T20, county)</w:t>
      </w:r>
    </w:p>
    <w:p>
      <w:pPr>
        <w:pStyle w:val="ListBullet"/>
        <w:spacing w:after="60"/>
        <w:ind w:left="360"/>
      </w:pPr>
      <w:r>
        <w:t>Rugby Union and Rugby League</w:t>
      </w:r>
    </w:p>
    <w:p>
      <w:pPr>
        <w:pStyle w:val="ListBullet"/>
        <w:spacing w:after="60"/>
        <w:ind w:left="360"/>
      </w:pPr>
      <w:r>
        <w:t>Golf (PGA Tour, European Tour)</w:t>
      </w:r>
    </w:p>
    <w:p>
      <w:pPr>
        <w:pStyle w:val="ListBullet"/>
        <w:spacing w:after="60"/>
        <w:ind w:left="360"/>
      </w:pPr>
      <w:r>
        <w:t>American Football (NFL)</w:t>
      </w:r>
    </w:p>
    <w:p>
      <w:pPr>
        <w:pStyle w:val="ListBullet"/>
        <w:spacing w:after="60"/>
        <w:ind w:left="360"/>
      </w:pPr>
      <w:r>
        <w:t>Baseball (MLB)</w:t>
      </w:r>
    </w:p>
    <w:p/>
    <w:p>
      <w:pPr>
        <w:spacing w:after="120"/>
      </w:pPr>
      <w:r>
        <w:rPr>
          <w:b/>
        </w:rPr>
        <w:t>Other Sports:</w:t>
      </w:r>
    </w:p>
    <w:p>
      <w:pPr>
        <w:pStyle w:val="ListBullet"/>
        <w:spacing w:after="60"/>
        <w:ind w:left="360"/>
      </w:pPr>
      <w:r>
        <w:t>Darts, snooker, boxing, MMA, motorsports (F1, MotoGP), cycling, esports, ice hockey, volleyball, handball, and more.</w:t>
      </w:r>
    </w:p>
    <w:p/>
    <w:p>
      <w:pPr>
        <w:spacing w:after="120"/>
      </w:pPr>
      <w:r>
        <w:rPr>
          <w:b/>
        </w:rPr>
        <w:t>Strengths:</w:t>
      </w:r>
      <w:r>
        <w:t xml:space="preserve"> According to OLBG user reviews, Highbet has "great coverage of smaller sports," making it a good choice for bettors interested in niche markets beyond mainstream sports.</w:t>
      </w:r>
    </w:p>
    <w:p/>
    <w:p>
      <w:pPr>
        <w:spacing w:after="120"/>
      </w:pPr>
      <w:r>
        <w:rPr>
          <w:b/>
        </w:rPr>
        <w:t>Esports:</w:t>
      </w:r>
      <w:r>
        <w:t xml:space="preserve"> Highbet offers betting on CS:GO, Dota 2, League of Legends, and other major esports titles.</w:t>
      </w:r>
    </w:p>
    <w:p/>
    <w:p/>
    <w:p>
      <w:pPr>
        <w:pStyle w:val="Heading3"/>
      </w:pPr>
      <w:r>
        <w:rPr>
          <w:b/>
          <w:color w:val="333333"/>
          <w:sz w:val="28"/>
        </w:rPr>
        <w:t>10. What do Highbet reviews say on Trustpilot?</w:t>
      </w:r>
    </w:p>
    <w:p>
      <w:pPr>
        <w:spacing w:after="120"/>
      </w:pPr>
      <w:r>
        <w:rPr>
          <w:b/>
        </w:rPr>
        <w:t>Target Keyword:</w:t>
      </w:r>
      <w:r>
        <w:t xml:space="preserve"> highbet trustpilot (30/mo)</w:t>
      </w:r>
    </w:p>
    <w:p/>
    <w:p>
      <w:pPr>
        <w:spacing w:after="120"/>
      </w:pPr>
      <w:r>
        <w:rPr>
          <w:b/>
        </w:rPr>
        <w:t>Answer (100-150 words):</w:t>
      </w:r>
    </w:p>
    <w:p>
      <w:pPr>
        <w:spacing w:after="120"/>
      </w:pPr>
      <w:r>
        <w:t>Highbet's Trustpilot reviews are mixed, with a current rating of [X.X/5 stars from XXX reviews - VERIFY THIS]. Review sentiment varies significantly:</w:t>
      </w:r>
    </w:p>
    <w:p/>
    <w:p>
      <w:pPr>
        <w:spacing w:after="120"/>
      </w:pPr>
      <w:r>
        <w:rPr>
          <w:b/>
        </w:rPr>
        <w:t>Common Positive Themes:</w:t>
      </w:r>
    </w:p>
    <w:p>
      <w:pPr>
        <w:pStyle w:val="ListBullet"/>
        <w:spacing w:after="60"/>
        <w:ind w:left="360"/>
      </w:pPr>
      <w:r>
        <w:t>Competitive odds, especially on football markets</w:t>
      </w:r>
    </w:p>
    <w:p>
      <w:pPr>
        <w:pStyle w:val="ListBullet"/>
        <w:spacing w:after="60"/>
        <w:ind w:left="360"/>
      </w:pPr>
      <w:r>
        <w:t>Responsive customer support (live chat)</w:t>
      </w:r>
    </w:p>
    <w:p>
      <w:pPr>
        <w:pStyle w:val="ListBullet"/>
        <w:spacing w:after="60"/>
        <w:ind w:left="360"/>
      </w:pPr>
      <w:r>
        <w:t>Good sports coverage and betting options</w:t>
      </w:r>
    </w:p>
    <w:p>
      <w:pPr>
        <w:pStyle w:val="ListBullet"/>
        <w:spacing w:after="60"/>
        <w:ind w:left="360"/>
      </w:pPr>
      <w:r>
        <w:t>Easy-to-use interface</w:t>
      </w:r>
    </w:p>
    <w:p/>
    <w:p>
      <w:pPr>
        <w:spacing w:after="120"/>
      </w:pPr>
      <w:r>
        <w:rPr>
          <w:b/>
        </w:rPr>
        <w:t>Common Negative Themes:</w:t>
      </w:r>
    </w:p>
    <w:p>
      <w:pPr>
        <w:pStyle w:val="ListBullet"/>
        <w:spacing w:after="60"/>
        <w:ind w:left="360"/>
      </w:pPr>
      <w:r>
        <w:t>Account verification delays (KYC process)</w:t>
      </w:r>
    </w:p>
    <w:p>
      <w:pPr>
        <w:pStyle w:val="ListBullet"/>
        <w:spacing w:after="60"/>
        <w:ind w:left="360"/>
      </w:pPr>
      <w:r>
        <w:t>Withdrawal processing times longer than expected</w:t>
      </w:r>
    </w:p>
    <w:p>
      <w:pPr>
        <w:pStyle w:val="ListBullet"/>
        <w:spacing w:after="60"/>
        <w:ind w:left="360"/>
      </w:pPr>
      <w:r>
        <w:t>Account restrictions after winning consistently</w:t>
      </w:r>
    </w:p>
    <w:p>
      <w:pPr>
        <w:pStyle w:val="ListBullet"/>
        <w:spacing w:after="60"/>
        <w:ind w:left="360"/>
      </w:pPr>
      <w:r>
        <w:t>Mixed experiences with customer support resolution</w:t>
      </w:r>
    </w:p>
    <w:p/>
    <w:p>
      <w:pPr>
        <w:spacing w:after="120"/>
      </w:pPr>
      <w:r>
        <w:rPr>
          <w:b/>
        </w:rPr>
        <w:t>OLBG Comparison:</w:t>
      </w:r>
      <w:r>
        <w:t xml:space="preserve"> OLBG users rate Highbet 4.0/5 from 26 ratings, which is slightly more positive than Trustpilot's broader user base.</w:t>
      </w:r>
    </w:p>
    <w:p/>
    <w:p>
      <w:pPr>
        <w:spacing w:after="120"/>
      </w:pPr>
      <w:r>
        <w:rPr>
          <w:b/>
        </w:rPr>
        <w:t>Our Take:</w:t>
      </w:r>
      <w:r>
        <w:t xml:space="preserve"> Trustpilot reviews should be considered alongside other factors. Negative reviews often relate to verification delays (common for UKGC compliance) and withdrawal times (industry standard). Read recent reviews (last 3 months) for the most current user experiences.</w:t>
      </w:r>
    </w:p>
    <w:p/>
    <w:p/>
    <w:p>
      <w:pPr>
        <w:pStyle w:val="Heading2"/>
      </w:pPr>
      <w:r>
        <w:rPr>
          <w:b/>
          <w:color w:val="2E7D32"/>
          <w:sz w:val="32"/>
        </w:rPr>
        <w:t>RESPONSIBLE GAMBLING SECTION (300-350 words)</w:t>
      </w:r>
    </w:p>
    <w:p/>
    <w:p>
      <w:pPr>
        <w:spacing w:after="120"/>
      </w:pPr>
      <w:r>
        <w:rPr>
          <w:b/>
        </w:rPr>
        <w:t>H2: Responsible Gambling at Highbet</w:t>
      </w:r>
    </w:p>
    <w:p/>
    <w:p>
      <w:pPr>
        <w:spacing w:after="120"/>
      </w:pPr>
      <w:r>
        <w:rPr>
          <w:b/>
        </w:rPr>
        <w:t>Opening:</w:t>
      </w:r>
      <w:r>
        <w:t xml:space="preserve"> Highbet is committed to responsible gambling and provides comprehensive tools to help UK players maintain control of their betting activity.</w:t>
      </w:r>
    </w:p>
    <w:p/>
    <w:p>
      <w:pPr>
        <w:spacing w:after="120"/>
      </w:pPr>
      <w:r>
        <w:rPr>
          <w:b/>
        </w:rPr>
        <w:t>Content Requirements:</w:t>
      </w:r>
    </w:p>
    <w:p/>
    <w:p>
      <w:pPr>
        <w:pStyle w:val="Heading3"/>
      </w:pPr>
      <w:r>
        <w:rPr>
          <w:b/>
          <w:color w:val="333333"/>
          <w:sz w:val="28"/>
        </w:rPr>
        <w:t>Available Tools:</w:t>
      </w:r>
    </w:p>
    <w:p>
      <w:pPr>
        <w:pStyle w:val="ListBullet"/>
        <w:spacing w:after="60"/>
        <w:ind w:left="360"/>
      </w:pPr>
      <w:r>
        <w:t>Deposit Limits: Set daily, weekly, or monthly deposit limits</w:t>
      </w:r>
    </w:p>
    <w:p>
      <w:pPr>
        <w:pStyle w:val="ListBullet"/>
        <w:spacing w:after="60"/>
        <w:ind w:left="360"/>
      </w:pPr>
      <w:r>
        <w:t>Loss Limits: Cap potential losses over chosen timeframes</w:t>
      </w:r>
    </w:p>
    <w:p>
      <w:pPr>
        <w:pStyle w:val="ListBullet"/>
        <w:spacing w:after="60"/>
        <w:ind w:left="360"/>
      </w:pPr>
      <w:r>
        <w:t>Wager Limits: Restrict total amount wagered</w:t>
      </w:r>
    </w:p>
    <w:p>
      <w:pPr>
        <w:pStyle w:val="ListBullet"/>
        <w:spacing w:after="60"/>
        <w:ind w:left="360"/>
      </w:pPr>
      <w:r>
        <w:t>Session Time Limits: Set maximum session duration</w:t>
      </w:r>
    </w:p>
    <w:p>
      <w:pPr>
        <w:pStyle w:val="ListBullet"/>
        <w:spacing w:after="60"/>
        <w:ind w:left="360"/>
      </w:pPr>
      <w:r>
        <w:t>Reality Checks: Pop-up reminders at set intervals</w:t>
      </w:r>
    </w:p>
    <w:p>
      <w:pPr>
        <w:pStyle w:val="ListBullet"/>
        <w:spacing w:after="60"/>
        <w:ind w:left="360"/>
      </w:pPr>
      <w:r>
        <w:t>Time-Outs: Temporary breaks (24 hours, 7 days, 30 days)</w:t>
      </w:r>
    </w:p>
    <w:p>
      <w:pPr>
        <w:pStyle w:val="ListBullet"/>
        <w:spacing w:after="60"/>
        <w:ind w:left="360"/>
      </w:pPr>
      <w:r>
        <w:t>Self-Exclusion: Long-term exclusion (6 months, 1 year, 5 years)</w:t>
      </w:r>
    </w:p>
    <w:p>
      <w:pPr>
        <w:pStyle w:val="ListBullet"/>
        <w:spacing w:after="60"/>
        <w:ind w:left="360"/>
      </w:pPr>
      <w:r>
        <w:t>GAMSTOP Integration: UK-wide self-exclusion across all UKGC-licensed operators</w:t>
      </w:r>
    </w:p>
    <w:p/>
    <w:p>
      <w:pPr>
        <w:pStyle w:val="Heading3"/>
      </w:pPr>
      <w:r>
        <w:rPr>
          <w:b/>
          <w:color w:val="333333"/>
          <w:sz w:val="28"/>
        </w:rPr>
        <w:t>Support Resources:</w:t>
      </w:r>
    </w:p>
    <w:p>
      <w:pPr>
        <w:pStyle w:val="ListBullet"/>
        <w:spacing w:after="60"/>
        <w:ind w:left="360"/>
      </w:pPr>
      <w:r>
        <w:t>BeGambleAware.org: Free advice and support</w:t>
      </w:r>
    </w:p>
    <w:p>
      <w:pPr>
        <w:pStyle w:val="ListBullet"/>
        <w:spacing w:after="60"/>
        <w:ind w:left="360"/>
      </w:pPr>
      <w:r>
        <w:t>GamCare: Counseling and support services</w:t>
      </w:r>
    </w:p>
    <w:p>
      <w:pPr>
        <w:pStyle w:val="ListBullet"/>
        <w:spacing w:after="60"/>
        <w:ind w:left="360"/>
      </w:pPr>
      <w:r>
        <w:t>National Gambling Helpline: 0808 8020 133 (free, confidential, 24/7)</w:t>
      </w:r>
    </w:p>
    <w:p>
      <w:pPr>
        <w:pStyle w:val="ListBullet"/>
        <w:spacing w:after="60"/>
        <w:ind w:left="360"/>
      </w:pPr>
      <w:r>
        <w:t>Gamblers Anonymous: Peer support groups</w:t>
      </w:r>
    </w:p>
    <w:p>
      <w:pPr>
        <w:pStyle w:val="ListBullet"/>
        <w:spacing w:after="60"/>
        <w:ind w:left="360"/>
      </w:pPr>
      <w:r>
        <w:t>Under-18s Resources: NSPCC, Young Gamblers Education Trust</w:t>
      </w:r>
    </w:p>
    <w:p/>
    <w:p>
      <w:pPr>
        <w:pStyle w:val="Heading3"/>
      </w:pPr>
      <w:r>
        <w:rPr>
          <w:b/>
          <w:color w:val="333333"/>
          <w:sz w:val="28"/>
        </w:rPr>
        <w:t>Responsible Gambling Checklist:</w:t>
      </w:r>
    </w:p>
    <w:p>
      <w:pPr>
        <w:pStyle w:val="ListBullet"/>
        <w:spacing w:after="60"/>
        <w:ind w:left="360"/>
      </w:pPr>
      <w:r>
        <w:t>Only gamble what you can afford to lose</w:t>
      </w:r>
    </w:p>
    <w:p>
      <w:pPr>
        <w:pStyle w:val="ListBullet"/>
        <w:spacing w:after="60"/>
        <w:ind w:left="360"/>
      </w:pPr>
      <w:r>
        <w:t>Set deposit and loss limits before you start</w:t>
      </w:r>
    </w:p>
    <w:p>
      <w:pPr>
        <w:pStyle w:val="ListBullet"/>
        <w:spacing w:after="60"/>
        <w:ind w:left="360"/>
      </w:pPr>
      <w:r>
        <w:t>Don't chase losses</w:t>
      </w:r>
    </w:p>
    <w:p>
      <w:pPr>
        <w:pStyle w:val="ListBullet"/>
        <w:spacing w:after="60"/>
        <w:ind w:left="360"/>
      </w:pPr>
      <w:r>
        <w:t>Take regular breaks</w:t>
      </w:r>
    </w:p>
    <w:p>
      <w:pPr>
        <w:pStyle w:val="ListBullet"/>
        <w:spacing w:after="60"/>
        <w:ind w:left="360"/>
      </w:pPr>
      <w:r>
        <w:t>Don't gamble under the influence of alcohol or drugs</w:t>
      </w:r>
    </w:p>
    <w:p>
      <w:pPr>
        <w:pStyle w:val="ListBullet"/>
        <w:spacing w:after="60"/>
        <w:ind w:left="360"/>
      </w:pPr>
      <w:r>
        <w:t>Gambling should be entertainment, not a way to make money</w:t>
      </w:r>
    </w:p>
    <w:p>
      <w:pPr>
        <w:pStyle w:val="ListBullet"/>
        <w:spacing w:after="60"/>
        <w:ind w:left="360"/>
      </w:pPr>
      <w:r>
        <w:t>If gambling stops being fun, seek help immediately</w:t>
      </w:r>
    </w:p>
    <w:p/>
    <w:p>
      <w:pPr>
        <w:pStyle w:val="Heading3"/>
      </w:pPr>
      <w:r>
        <w:rPr>
          <w:b/>
          <w:color w:val="333333"/>
          <w:sz w:val="28"/>
        </w:rPr>
        <w:t>Minimum Age:</w:t>
      </w:r>
    </w:p>
    <w:p>
      <w:pPr>
        <w:pStyle w:val="ListBullet"/>
        <w:spacing w:after="60"/>
        <w:ind w:left="360"/>
      </w:pPr>
      <w:r>
        <w:t>18+ Only: It is illegal for anyone under 18 to gamble in the UK</w:t>
      </w:r>
    </w:p>
    <w:p>
      <w:pPr>
        <w:pStyle w:val="ListBullet"/>
        <w:spacing w:after="60"/>
        <w:ind w:left="360"/>
      </w:pPr>
      <w:r>
        <w:t>Highbet uses age verification to prevent underage gambling</w:t>
      </w:r>
    </w:p>
    <w:p>
      <w:pPr>
        <w:pStyle w:val="ListBullet"/>
        <w:spacing w:after="60"/>
        <w:ind w:left="360"/>
      </w:pPr>
      <w:r>
        <w:t>Never gamble on behalf of someone under 18</w:t>
      </w:r>
    </w:p>
    <w:p/>
    <w:p>
      <w:pPr>
        <w:spacing w:after="120"/>
      </w:pPr>
      <w:r>
        <w:rPr>
          <w:b/>
        </w:rPr>
        <w:t>Link:</w:t>
      </w:r>
      <w:r>
        <w:t xml:space="preserve"> [Complete Responsible Gambling Guide](/sport/betting/responsible-gambling.htm)</w:t>
      </w:r>
    </w:p>
    <w:p/>
    <w:p>
      <w:pPr>
        <w:spacing w:after="120"/>
      </w:pPr>
      <w:r>
        <w:rPr>
          <w:b/>
        </w:rPr>
        <w:t>Remember:</w:t>
      </w:r>
      <w:r>
        <w:t xml:space="preserve"> If you or someone you know has a gambling problem, help is available. Call 0808 8020 133 or visit BeGambleAware.org.</w:t>
      </w:r>
    </w:p>
    <w:p/>
    <w:p/>
    <w:p>
      <w:pPr>
        <w:pStyle w:val="Heading2"/>
      </w:pPr>
      <w:r>
        <w:rPr>
          <w:b/>
          <w:color w:val="2E7D32"/>
          <w:sz w:val="32"/>
        </w:rPr>
        <w:t>SOURCE REQUIREMENTS</w:t>
      </w:r>
    </w:p>
    <w:p/>
    <w:p>
      <w:pPr>
        <w:pStyle w:val="Heading3"/>
      </w:pPr>
      <w:r>
        <w:rPr>
          <w:b/>
          <w:color w:val="333333"/>
          <w:sz w:val="28"/>
        </w:rPr>
        <w:t>TIER 1 (Primary Sources - MUST USE)</w:t>
      </w:r>
    </w:p>
    <w:p/>
    <w:p>
      <w:pPr>
        <w:spacing w:after="120"/>
      </w:pPr>
      <w:r>
        <w:rPr>
          <w:b/>
        </w:rPr>
        <w:t>Required Sources:</w:t>
      </w:r>
    </w:p>
    <w:p>
      <w:pPr>
        <w:pStyle w:val="ListNumber"/>
        <w:spacing w:after="60"/>
        <w:ind w:left="360"/>
      </w:pPr>
      <w:r>
        <w:t>Highbet Official Website</w:t>
      </w:r>
    </w:p>
    <w:p>
      <w:pPr>
        <w:pStyle w:val="ListBullet"/>
        <w:spacing w:after="60"/>
        <w:ind w:left="360"/>
      </w:pPr>
      <w:r>
        <w:t>Features verification</w:t>
      </w:r>
    </w:p>
    <w:p>
      <w:pPr>
        <w:pStyle w:val="ListBullet"/>
        <w:spacing w:after="60"/>
        <w:ind w:left="360"/>
      </w:pPr>
      <w:r>
        <w:t>T&amp;Cs (welcome bonus, withdrawals, responsible gambling)</w:t>
      </w:r>
    </w:p>
    <w:p>
      <w:pPr>
        <w:pStyle w:val="ListBullet"/>
        <w:spacing w:after="60"/>
        <w:ind w:left="360"/>
      </w:pPr>
      <w:r>
        <w:t>Payment methods and limits</w:t>
      </w:r>
    </w:p>
    <w:p>
      <w:pPr>
        <w:pStyle w:val="ListBullet"/>
        <w:spacing w:after="60"/>
        <w:ind w:left="360"/>
      </w:pPr>
      <w:r>
        <w:t>Sports and casino offerings</w:t>
      </w:r>
    </w:p>
    <w:p>
      <w:pPr>
        <w:pStyle w:val="ListBullet"/>
        <w:spacing w:after="60"/>
        <w:ind w:left="360"/>
      </w:pPr>
      <w:r>
        <w:t>License information</w:t>
      </w:r>
    </w:p>
    <w:p/>
    <w:p>
      <w:pPr>
        <w:pStyle w:val="ListNumber"/>
        <w:spacing w:after="60"/>
        <w:ind w:left="360"/>
      </w:pPr>
      <w:r>
        <w:t>UK Gambling Commission</w:t>
      </w:r>
    </w:p>
    <w:p>
      <w:pPr>
        <w:pStyle w:val="ListBullet"/>
        <w:spacing w:after="60"/>
        <w:ind w:left="360"/>
      </w:pPr>
      <w:r>
        <w:t>License verification: https://beta.gamblingcommission.gov.uk/</w:t>
      </w:r>
    </w:p>
    <w:p>
      <w:pPr>
        <w:pStyle w:val="ListBullet"/>
        <w:spacing w:after="60"/>
        <w:ind w:left="360"/>
      </w:pPr>
      <w:r>
        <w:t>Verify License 39483 for Highgate Communications Ltd</w:t>
      </w:r>
    </w:p>
    <w:p>
      <w:pPr>
        <w:pStyle w:val="ListBullet"/>
        <w:spacing w:after="60"/>
        <w:ind w:left="360"/>
      </w:pPr>
      <w:r>
        <w:t>Screenshot license lookup as proof</w:t>
      </w:r>
    </w:p>
    <w:p/>
    <w:p>
      <w:pPr>
        <w:pStyle w:val="ListNumber"/>
        <w:spacing w:after="60"/>
        <w:ind w:left="360"/>
      </w:pPr>
      <w:r>
        <w:t>Trustpilot Analysis</w:t>
      </w:r>
    </w:p>
    <w:p>
      <w:pPr>
        <w:pStyle w:val="ListBullet"/>
        <w:spacing w:after="60"/>
        <w:ind w:left="360"/>
      </w:pPr>
      <w:r>
        <w:t>URL: uk.trustpilot.com/review/highbet.com</w:t>
      </w:r>
    </w:p>
    <w:p>
      <w:pPr>
        <w:pStyle w:val="ListBullet"/>
        <w:spacing w:after="60"/>
        <w:ind w:left="360"/>
      </w:pPr>
      <w:r>
        <w:t>Analyze at least 50 recent reviews (last 3 months)</w:t>
      </w:r>
    </w:p>
    <w:p>
      <w:pPr>
        <w:pStyle w:val="ListBullet"/>
        <w:spacing w:after="60"/>
        <w:ind w:left="360"/>
      </w:pPr>
      <w:r>
        <w:t>Extract common themes (positive and negative)</w:t>
      </w:r>
    </w:p>
    <w:p>
      <w:pPr>
        <w:pStyle w:val="ListBullet"/>
        <w:spacing w:after="60"/>
        <w:ind w:left="360"/>
      </w:pPr>
      <w:r>
        <w:t>Quote 2-3 real user reviews (anonymized)</w:t>
      </w:r>
    </w:p>
    <w:p>
      <w:pPr>
        <w:pStyle w:val="ListBullet"/>
        <w:spacing w:after="60"/>
        <w:ind w:left="360"/>
      </w:pPr>
      <w:r>
        <w:t>Balanced analysis (don't cherry-pick)</w:t>
      </w:r>
    </w:p>
    <w:p/>
    <w:p>
      <w:pPr>
        <w:pStyle w:val="ListNumber"/>
        <w:spacing w:after="60"/>
        <w:ind w:left="360"/>
      </w:pPr>
      <w:r>
        <w:t>Reddit Community Research</w:t>
      </w:r>
    </w:p>
    <w:p>
      <w:pPr>
        <w:pStyle w:val="ListBullet"/>
        <w:spacing w:after="60"/>
        <w:ind w:left="360"/>
      </w:pPr>
      <w:r>
        <w:t>Subreddits: r/UKGambling, r/sportsbook, r/gambling</w:t>
      </w:r>
    </w:p>
    <w:p>
      <w:pPr>
        <w:pStyle w:val="ListBullet"/>
        <w:spacing w:after="60"/>
        <w:ind w:left="360"/>
      </w:pPr>
      <w:r>
        <w:t>Search for "Highbet" discussions (last 6-12 months)</w:t>
      </w:r>
    </w:p>
    <w:p>
      <w:pPr>
        <w:pStyle w:val="ListBullet"/>
        <w:spacing w:after="60"/>
        <w:ind w:left="360"/>
      </w:pPr>
      <w:r>
        <w:t>Summarize community sentiment</w:t>
      </w:r>
    </w:p>
    <w:p>
      <w:pPr>
        <w:pStyle w:val="ListBullet"/>
        <w:spacing w:after="60"/>
        <w:ind w:left="360"/>
      </w:pPr>
      <w:r>
        <w:t>Quote relevant comments (anonymized)</w:t>
      </w:r>
    </w:p>
    <w:p/>
    <w:p>
      <w:pPr>
        <w:pStyle w:val="ListNumber"/>
        <w:spacing w:after="60"/>
        <w:ind w:left="360"/>
      </w:pPr>
      <w:r>
        <w:t>Real Testing</w:t>
      </w:r>
    </w:p>
    <w:p>
      <w:pPr>
        <w:pStyle w:val="ListBullet"/>
        <w:spacing w:after="60"/>
        <w:ind w:left="360"/>
      </w:pPr>
      <w:r>
        <w:t>Withdrawal test: Process a withdrawal and document timeline</w:t>
      </w:r>
    </w:p>
    <w:p>
      <w:pPr>
        <w:pStyle w:val="ListBullet"/>
        <w:spacing w:after="60"/>
        <w:ind w:left="360"/>
      </w:pPr>
      <w:r>
        <w:t>Customer support test: Contact live chat with real question, document response time and quality</w:t>
      </w:r>
    </w:p>
    <w:p>
      <w:pPr>
        <w:pStyle w:val="ListBullet"/>
        <w:spacing w:after="60"/>
        <w:ind w:left="360"/>
      </w:pPr>
      <w:r>
        <w:t>Mobile testing: Test mobile web on iOS and Android browsers</w:t>
      </w:r>
    </w:p>
    <w:p>
      <w:pPr>
        <w:pStyle w:val="ListBullet"/>
        <w:spacing w:after="60"/>
        <w:ind w:left="360"/>
      </w:pPr>
      <w:r>
        <w:t>Payment processing: Test deposit speed</w:t>
      </w:r>
    </w:p>
    <w:p/>
    <w:p>
      <w:pPr>
        <w:pStyle w:val="Heading3"/>
      </w:pPr>
      <w:r>
        <w:rPr>
          <w:b/>
          <w:color w:val="333333"/>
          <w:sz w:val="28"/>
        </w:rPr>
        <w:t>TIER 2 (Verification Sources)</w:t>
      </w:r>
    </w:p>
    <w:p/>
    <w:p>
      <w:pPr>
        <w:pStyle w:val="ListNumber"/>
        <w:spacing w:after="60"/>
        <w:ind w:left="360"/>
      </w:pPr>
      <w:r>
        <w:t>OLBG User Reviews</w:t>
      </w:r>
    </w:p>
    <w:p>
      <w:pPr>
        <w:pStyle w:val="ListBullet"/>
        <w:spacing w:after="60"/>
        <w:ind w:left="360"/>
      </w:pPr>
      <w:r>
        <w:t>URL: olbg.com/bookmakers/reviews/highbet</w:t>
      </w:r>
    </w:p>
    <w:p>
      <w:pPr>
        <w:pStyle w:val="ListBullet"/>
        <w:spacing w:after="60"/>
        <w:ind w:left="360"/>
      </w:pPr>
      <w:r>
        <w:t>Current rating: 4.0/5 from 26 reviews</w:t>
      </w:r>
    </w:p>
    <w:p>
      <w:pPr>
        <w:pStyle w:val="ListBullet"/>
        <w:spacing w:after="60"/>
        <w:ind w:left="360"/>
      </w:pPr>
      <w:r>
        <w:t>User-reported pros/cons</w:t>
      </w:r>
    </w:p>
    <w:p>
      <w:pPr>
        <w:pStyle w:val="ListBullet"/>
        <w:spacing w:after="60"/>
        <w:ind w:left="360"/>
      </w:pPr>
      <w:r>
        <w:t>Expert contributor insights</w:t>
      </w:r>
    </w:p>
    <w:p/>
    <w:p>
      <w:pPr>
        <w:pStyle w:val="ListNumber"/>
        <w:spacing w:after="60"/>
        <w:ind w:left="360"/>
      </w:pPr>
      <w:r>
        <w:t>Banking Terms Verification</w:t>
      </w:r>
    </w:p>
    <w:p>
      <w:pPr>
        <w:pStyle w:val="ListBullet"/>
        <w:spacing w:after="60"/>
        <w:ind w:left="360"/>
      </w:pPr>
      <w:r>
        <w:t>Deposit/withdrawal pages on Highbet</w:t>
      </w:r>
    </w:p>
    <w:p>
      <w:pPr>
        <w:pStyle w:val="ListBullet"/>
        <w:spacing w:after="60"/>
        <w:ind w:left="360"/>
      </w:pPr>
      <w:r>
        <w:t>Payment method minimums and maximums</w:t>
      </w:r>
    </w:p>
    <w:p>
      <w:pPr>
        <w:pStyle w:val="ListBullet"/>
        <w:spacing w:after="60"/>
        <w:ind w:left="360"/>
      </w:pPr>
      <w:r>
        <w:t>Processing timeframes</w:t>
      </w:r>
    </w:p>
    <w:p>
      <w:pPr>
        <w:pStyle w:val="ListBullet"/>
        <w:spacing w:after="60"/>
        <w:ind w:left="360"/>
      </w:pPr>
      <w:r>
        <w:t>Fees and charges</w:t>
      </w:r>
    </w:p>
    <w:p/>
    <w:p>
      <w:pPr>
        <w:pStyle w:val="ListNumber"/>
        <w:spacing w:after="60"/>
        <w:ind w:left="360"/>
      </w:pPr>
      <w:r>
        <w:t>Responsible Gambling Policy</w:t>
      </w:r>
    </w:p>
    <w:p>
      <w:pPr>
        <w:pStyle w:val="ListBullet"/>
        <w:spacing w:after="60"/>
        <w:ind w:left="360"/>
      </w:pPr>
      <w:r>
        <w:t>Available tools documentation</w:t>
      </w:r>
    </w:p>
    <w:p>
      <w:pPr>
        <w:pStyle w:val="ListBullet"/>
        <w:spacing w:after="60"/>
        <w:ind w:left="360"/>
      </w:pPr>
      <w:r>
        <w:t>GAMSTOP integration confirmation</w:t>
      </w:r>
    </w:p>
    <w:p>
      <w:pPr>
        <w:pStyle w:val="ListBullet"/>
        <w:spacing w:after="60"/>
        <w:ind w:left="360"/>
      </w:pPr>
      <w:r>
        <w:t>Self-exclusion processes</w:t>
      </w:r>
    </w:p>
    <w:p/>
    <w:p>
      <w:pPr>
        <w:pStyle w:val="Heading3"/>
      </w:pPr>
      <w:r>
        <w:rPr>
          <w:b/>
          <w:color w:val="333333"/>
          <w:sz w:val="28"/>
        </w:rPr>
        <w:t>TIER 4 (Use Sparingly)</w:t>
      </w:r>
    </w:p>
    <w:p/>
    <w:p>
      <w:pPr>
        <w:pStyle w:val="ListNumber"/>
        <w:spacing w:after="60"/>
        <w:ind w:left="360"/>
      </w:pPr>
      <w:r>
        <w:t>Competitor Analysis Reference</w:t>
      </w:r>
    </w:p>
    <w:p>
      <w:pPr>
        <w:pStyle w:val="ListBullet"/>
        <w:spacing w:after="60"/>
        <w:ind w:left="360"/>
      </w:pPr>
      <w:r>
        <w:t>OLBG competitor analysis ONLY for structure comparison</w:t>
      </w:r>
    </w:p>
    <w:p>
      <w:pPr>
        <w:pStyle w:val="ListBullet"/>
        <w:spacing w:after="60"/>
        <w:ind w:left="360"/>
      </w:pPr>
      <w:r>
        <w:t>❌ DO NOT cite affiliate sites (SBO, Bookmakers Review, etc.) for pros/cons</w:t>
      </w:r>
    </w:p>
    <w:p>
      <w:pPr>
        <w:pStyle w:val="ListBullet"/>
        <w:spacing w:after="60"/>
        <w:ind w:left="360"/>
      </w:pPr>
      <w:r>
        <w:t>❌ DO NOT rely on affiliate sites for T&amp;Cs (use official Highbet T&amp;Cs)</w:t>
      </w:r>
    </w:p>
    <w:p/>
    <w:p/>
    <w:p>
      <w:pPr>
        <w:pStyle w:val="Heading2"/>
      </w:pPr>
      <w:r>
        <w:rPr>
          <w:b/>
          <w:color w:val="2E7D32"/>
          <w:sz w:val="32"/>
        </w:rPr>
        <w:t>RESEARCH TASKS CHECKLIST</w:t>
      </w:r>
    </w:p>
    <w:p/>
    <w:p>
      <w:pPr>
        <w:spacing w:after="120"/>
      </w:pPr>
      <w:r>
        <w:t>Before writing, complete these research tasks:</w:t>
      </w:r>
    </w:p>
    <w:p/>
    <w:p>
      <w:pPr>
        <w:pStyle w:val="ListBullet"/>
        <w:spacing w:after="60"/>
        <w:ind w:left="360"/>
      </w:pPr>
      <w:r>
        <w:t>[ ] Visit highbet.com and document current welcome bonus offer</w:t>
      </w:r>
    </w:p>
    <w:p>
      <w:pPr>
        <w:pStyle w:val="ListBullet"/>
        <w:spacing w:after="60"/>
        <w:ind w:left="360"/>
      </w:pPr>
      <w:r>
        <w:t>[ ] Verify UKGC License 39483 at gamblingcommission.gov.uk</w:t>
      </w:r>
    </w:p>
    <w:p>
      <w:pPr>
        <w:pStyle w:val="ListBullet"/>
        <w:spacing w:after="60"/>
        <w:ind w:left="360"/>
      </w:pPr>
      <w:r>
        <w:t>[ ] Analyze 50+ Trustpilot reviews from last 3 months</w:t>
      </w:r>
    </w:p>
    <w:p>
      <w:pPr>
        <w:pStyle w:val="ListBullet"/>
        <w:spacing w:after="60"/>
        <w:ind w:left="360"/>
      </w:pPr>
      <w:r>
        <w:t>[ ] Search Reddit for Highbet discussions (r/UKGambling, r/sportsbook)</w:t>
      </w:r>
    </w:p>
    <w:p>
      <w:pPr>
        <w:pStyle w:val="ListBullet"/>
        <w:spacing w:after="60"/>
        <w:ind w:left="360"/>
      </w:pPr>
      <w:r>
        <w:t>[ ] Test withdrawal processing time (PayPal or e-wallet)</w:t>
      </w:r>
    </w:p>
    <w:p>
      <w:pPr>
        <w:pStyle w:val="ListBullet"/>
        <w:spacing w:after="60"/>
        <w:ind w:left="360"/>
      </w:pPr>
      <w:r>
        <w:t>[ ] Test customer support live chat (document response time)</w:t>
      </w:r>
    </w:p>
    <w:p>
      <w:pPr>
        <w:pStyle w:val="ListBullet"/>
        <w:spacing w:after="60"/>
        <w:ind w:left="360"/>
      </w:pPr>
      <w:r>
        <w:t>[ ] Screenshot mobile web interface on iOS browser</w:t>
      </w:r>
    </w:p>
    <w:p>
      <w:pPr>
        <w:pStyle w:val="ListBullet"/>
        <w:spacing w:after="60"/>
        <w:ind w:left="360"/>
      </w:pPr>
      <w:r>
        <w:t>[ ] Screenshot mobile web interface on Android browser</w:t>
      </w:r>
    </w:p>
    <w:p>
      <w:pPr>
        <w:pStyle w:val="ListBullet"/>
        <w:spacing w:after="60"/>
        <w:ind w:left="360"/>
      </w:pPr>
      <w:r>
        <w:t>[ ] Test mobile web speed with PageSpeed Insights</w:t>
      </w:r>
    </w:p>
    <w:p>
      <w:pPr>
        <w:pStyle w:val="ListBullet"/>
        <w:spacing w:after="60"/>
        <w:ind w:left="360"/>
      </w:pPr>
      <w:r>
        <w:t>[ ] Verify payment methods and limits on banking page</w:t>
      </w:r>
    </w:p>
    <w:p>
      <w:pPr>
        <w:pStyle w:val="ListBullet"/>
        <w:spacing w:after="60"/>
        <w:ind w:left="360"/>
      </w:pPr>
      <w:r>
        <w:t>[ ] Read complete welcome bonus T&amp;Cs (note wagering, expiry, restrictions)</w:t>
      </w:r>
    </w:p>
    <w:p>
      <w:pPr>
        <w:pStyle w:val="ListBullet"/>
        <w:spacing w:after="60"/>
        <w:ind w:left="360"/>
      </w:pPr>
      <w:r>
        <w:t>[ ] Check for current promo codes on Highbet promotions page</w:t>
      </w:r>
    </w:p>
    <w:p>
      <w:pPr>
        <w:pStyle w:val="ListBullet"/>
        <w:spacing w:after="60"/>
        <w:ind w:left="360"/>
      </w:pPr>
      <w:r>
        <w:t>[ ] Verify sports coverage (confirm 22 sports)</w:t>
      </w:r>
    </w:p>
    <w:p>
      <w:pPr>
        <w:pStyle w:val="ListBullet"/>
        <w:spacing w:after="60"/>
        <w:ind w:left="360"/>
      </w:pPr>
      <w:r>
        <w:t>[ ] Check for no deposit bonus availability</w:t>
      </w:r>
    </w:p>
    <w:p>
      <w:pPr>
        <w:pStyle w:val="ListBullet"/>
        <w:spacing w:after="60"/>
        <w:ind w:left="360"/>
      </w:pPr>
      <w:r>
        <w:t>[ ] Document responsible gambling tools available</w:t>
      </w:r>
    </w:p>
    <w:p>
      <w:pPr>
        <w:pStyle w:val="ListBullet"/>
        <w:spacing w:after="60"/>
        <w:ind w:left="360"/>
      </w:pPr>
      <w:r>
        <w:t>[ ] Test registration process (document steps)</w:t>
      </w:r>
    </w:p>
    <w:p>
      <w:pPr>
        <w:pStyle w:val="ListBullet"/>
        <w:spacing w:after="60"/>
        <w:ind w:left="360"/>
      </w:pPr>
      <w:r>
        <w:t>[ ] Check for mobile app in App Store and Google Play (confirm no app exists)</w:t>
      </w:r>
    </w:p>
    <w:p>
      <w:pPr>
        <w:pStyle w:val="ListBullet"/>
        <w:spacing w:after="60"/>
        <w:ind w:left="360"/>
      </w:pPr>
      <w:r>
        <w:t>[ ] Verify live streaming availability (confirm not available)</w:t>
      </w:r>
    </w:p>
    <w:p/>
    <w:p/>
    <w:p>
      <w:pPr>
        <w:pStyle w:val="Heading2"/>
      </w:pPr>
      <w:r>
        <w:rPr>
          <w:b/>
          <w:color w:val="2E7D32"/>
          <w:sz w:val="32"/>
        </w:rPr>
        <w:t>INTERNAL LINKING STRATEGY</w:t>
      </w:r>
    </w:p>
    <w:p/>
    <w:p>
      <w:pPr>
        <w:spacing w:after="120"/>
      </w:pPr>
      <w:r>
        <w:rPr>
          <w:b/>
        </w:rPr>
        <w:t>12 Required Internal Links:</w:t>
      </w:r>
    </w:p>
    <w:p/>
    <w:p>
      <w:pPr>
        <w:pStyle w:val="ListNumber"/>
        <w:spacing w:after="60"/>
        <w:ind w:left="360"/>
      </w:pPr>
      <w:r>
        <w:t>[UK Betting Hub](/sport/betting/uk/) - Introduction or breadcrumb</w:t>
      </w:r>
    </w:p>
    <w:p>
      <w:pPr>
        <w:pStyle w:val="ListNumber"/>
        <w:spacing w:after="60"/>
        <w:ind w:left="360"/>
      </w:pPr>
      <w:r>
        <w:t>[Best UK Betting Sites](/sport/betting/uk/index.htm) - Introduction or comparison</w:t>
      </w:r>
    </w:p>
    <w:p>
      <w:pPr>
        <w:pStyle w:val="ListNumber"/>
        <w:spacing w:after="60"/>
        <w:ind w:left="360"/>
      </w:pPr>
      <w:r>
        <w:t>[Best Football Betting Sites UK](/sport/betting/uk/best-football-betting-sites.htm) - Football betting section</w:t>
      </w:r>
    </w:p>
    <w:p>
      <w:pPr>
        <w:pStyle w:val="ListNumber"/>
        <w:spacing w:after="60"/>
        <w:ind w:left="360"/>
      </w:pPr>
      <w:r>
        <w:t>[Best UK Casino Sites](/sport/betting/uk/best-casino-sites.htm) - Casino review section</w:t>
      </w:r>
    </w:p>
    <w:p>
      <w:pPr>
        <w:pStyle w:val="ListNumber"/>
        <w:spacing w:after="60"/>
        <w:ind w:left="360"/>
      </w:pPr>
      <w:r>
        <w:t>[UK Betting Bonuses](/sport/betting/uk/betting-bonuses.htm) - Welcome bonus section</w:t>
      </w:r>
    </w:p>
    <w:p>
      <w:pPr>
        <w:pStyle w:val="ListNumber"/>
        <w:spacing w:after="60"/>
        <w:ind w:left="360"/>
      </w:pPr>
      <w:r>
        <w:t>[Free Bets UK](/sport/betting/uk/free-bets.htm) - Free bet offers section</w:t>
      </w:r>
    </w:p>
    <w:p>
      <w:pPr>
        <w:pStyle w:val="ListNumber"/>
        <w:spacing w:after="60"/>
        <w:ind w:left="360"/>
      </w:pPr>
      <w:r>
        <w:t>[PayPal Betting Sites UK](/sport/betting/uk/index.htm) - Banking section</w:t>
      </w:r>
    </w:p>
    <w:p>
      <w:pPr>
        <w:pStyle w:val="ListNumber"/>
        <w:spacing w:after="60"/>
        <w:ind w:left="360"/>
      </w:pPr>
      <w:r>
        <w:t>[Fast Withdrawal Betting Sites UK](/sport/betting/uk/fast-withdrawal-betting-sites.htm) - Withdrawal times section</w:t>
      </w:r>
    </w:p>
    <w:p>
      <w:pPr>
        <w:pStyle w:val="ListNumber"/>
        <w:spacing w:after="60"/>
        <w:ind w:left="360"/>
      </w:pPr>
      <w:r>
        <w:t>[Betting Odds Calculator](/sport/betting/betting-odds-calculator.htm) - Odds quality section</w:t>
      </w:r>
    </w:p>
    <w:p>
      <w:pPr>
        <w:pStyle w:val="ListNumber"/>
        <w:spacing w:after="60"/>
        <w:ind w:left="360"/>
      </w:pPr>
      <w:r>
        <w:t>[Bonus Calculator](/sport/betting/bonus-calculator.htm) - Welcome bonus section</w:t>
      </w:r>
    </w:p>
    <w:p>
      <w:pPr>
        <w:pStyle w:val="ListNumber"/>
        <w:spacing w:after="60"/>
        <w:ind w:left="360"/>
      </w:pPr>
      <w:r>
        <w:t>[How to Bet on Football](/sport/betting/how-to-bet-on-football.htm) - Football betting section</w:t>
      </w:r>
    </w:p>
    <w:p>
      <w:pPr>
        <w:pStyle w:val="ListNumber"/>
        <w:spacing w:after="60"/>
        <w:ind w:left="360"/>
      </w:pPr>
      <w:r>
        <w:t>[Responsible Gambling](/sport/betting/responsible-gambling.htm) - Responsible gambling section</w:t>
      </w:r>
    </w:p>
    <w:p/>
    <w:p>
      <w:pPr>
        <w:spacing w:after="120"/>
      </w:pPr>
      <w:r>
        <w:rPr>
          <w:b/>
        </w:rPr>
        <w:t>Link Naturally:</w:t>
      </w:r>
      <w:r>
        <w:t xml:space="preserve"> Integrate links contextually where they add value, not forced or keyword-stuffed.</w:t>
      </w:r>
    </w:p>
    <w:p/>
    <w:p/>
    <w:p>
      <w:pPr>
        <w:pStyle w:val="Heading2"/>
      </w:pPr>
      <w:r>
        <w:rPr>
          <w:b/>
          <w:color w:val="2E7D32"/>
          <w:sz w:val="32"/>
        </w:rPr>
        <w:t>COMPLIANCE CHECKLIST</w:t>
      </w:r>
    </w:p>
    <w:p/>
    <w:p>
      <w:pPr>
        <w:spacing w:after="120"/>
      </w:pPr>
      <w:r>
        <w:rPr>
          <w:b/>
        </w:rPr>
        <w:t>UK Market Requirements:</w:t>
      </w:r>
    </w:p>
    <w:p/>
    <w:p>
      <w:pPr>
        <w:pStyle w:val="ListBullet"/>
        <w:spacing w:after="60"/>
        <w:ind w:left="360"/>
      </w:pPr>
      <w:r>
        <w:t>[ ] Age Requirement: 18+ stated in introduction and throughout</w:t>
      </w:r>
    </w:p>
    <w:p>
      <w:pPr>
        <w:pStyle w:val="ListBullet"/>
        <w:spacing w:after="60"/>
        <w:ind w:left="360"/>
      </w:pPr>
      <w:r>
        <w:t>[ ] Responsible Gambling Hotline: 0808 8020 133 included</w:t>
      </w:r>
    </w:p>
    <w:p>
      <w:pPr>
        <w:pStyle w:val="ListBullet"/>
        <w:spacing w:after="60"/>
        <w:ind w:left="360"/>
      </w:pPr>
      <w:r>
        <w:t>[ ] BeGambleAware Link: Included in responsible gambling section</w:t>
      </w:r>
    </w:p>
    <w:p>
      <w:pPr>
        <w:pStyle w:val="ListBullet"/>
        <w:spacing w:after="60"/>
        <w:ind w:left="360"/>
      </w:pPr>
      <w:r>
        <w:t>[ ] GAMSTOP Mention: Self-exclusion option mentioned in licensing/RG section</w:t>
      </w:r>
    </w:p>
    <w:p>
      <w:pPr>
        <w:pStyle w:val="ListBullet"/>
        <w:spacing w:after="60"/>
        <w:ind w:left="360"/>
      </w:pPr>
      <w:r>
        <w:t>[ ] UKGC License: License 39483 verified and prominently featured</w:t>
      </w:r>
    </w:p>
    <w:p>
      <w:pPr>
        <w:pStyle w:val="ListBullet"/>
        <w:spacing w:after="60"/>
        <w:ind w:left="360"/>
      </w:pPr>
      <w:r>
        <w:t>[ ] Regulatory Body: UK Gambling Commission mentioned as regulatory authority</w:t>
      </w:r>
    </w:p>
    <w:p>
      <w:pPr>
        <w:pStyle w:val="ListBullet"/>
        <w:spacing w:after="60"/>
        <w:ind w:left="360"/>
      </w:pPr>
      <w:r>
        <w:t>[ ] Last Updated Badge: Phase 3 will add after H1 (writer does NOT include date in H1)</w:t>
      </w:r>
    </w:p>
    <w:p>
      <w:pPr>
        <w:pStyle w:val="ListBullet"/>
        <w:spacing w:after="60"/>
        <w:ind w:left="360"/>
      </w:pPr>
      <w:r>
        <w:t>[ ] No Dated Language in H1: H1 is timeless (e.g., "Highbet Review: Sports Betting &amp; Casino Analysis")</w:t>
      </w:r>
    </w:p>
    <w:p/>
    <w:p/>
    <w:p>
      <w:pPr>
        <w:pStyle w:val="Heading2"/>
      </w:pPr>
      <w:r>
        <w:rPr>
          <w:b/>
          <w:color w:val="2E7D32"/>
          <w:sz w:val="32"/>
        </w:rPr>
        <w:t>TONE &amp; STYLE GUIDELINES</w:t>
      </w:r>
    </w:p>
    <w:p/>
    <w:p>
      <w:pPr>
        <w:spacing w:after="120"/>
      </w:pPr>
      <w:r>
        <w:rPr>
          <w:b/>
        </w:rPr>
        <w:t>Writing Style:</w:t>
      </w:r>
    </w:p>
    <w:p>
      <w:pPr>
        <w:pStyle w:val="ListBullet"/>
        <w:spacing w:after="60"/>
        <w:ind w:left="360"/>
      </w:pPr>
      <w:r>
        <w:t>Objective and informative: Fact-based analysis, not promotional</w:t>
      </w:r>
    </w:p>
    <w:p>
      <w:pPr>
        <w:pStyle w:val="ListBullet"/>
        <w:spacing w:after="60"/>
        <w:ind w:left="360"/>
      </w:pPr>
      <w:r>
        <w:t>UK English spelling: Favourite (not favorite), realise (not realize), licence (noun), license (verb)</w:t>
      </w:r>
    </w:p>
    <w:p>
      <w:pPr>
        <w:pStyle w:val="ListBullet"/>
        <w:spacing w:after="60"/>
        <w:ind w:left="360"/>
      </w:pPr>
      <w:r>
        <w:t>Direct and clear: Short sentences, active voice, avoid jargon</w:t>
      </w:r>
    </w:p>
    <w:p>
      <w:pPr>
        <w:pStyle w:val="ListBullet"/>
        <w:spacing w:after="60"/>
        <w:ind w:left="360"/>
      </w:pPr>
      <w:r>
        <w:t>Balanced: Acknowledge pros AND cons honestly</w:t>
      </w:r>
    </w:p>
    <w:p>
      <w:pPr>
        <w:pStyle w:val="ListBullet"/>
        <w:spacing w:after="60"/>
        <w:ind w:left="360"/>
      </w:pPr>
      <w:r>
        <w:t>Authoritative: Back all claims with sources</w:t>
      </w:r>
    </w:p>
    <w:p/>
    <w:p>
      <w:pPr>
        <w:spacing w:after="120"/>
      </w:pPr>
      <w:r>
        <w:rPr>
          <w:b/>
        </w:rPr>
        <w:t>Forbidden:</w:t>
      </w:r>
    </w:p>
    <w:p>
      <w:pPr>
        <w:pStyle w:val="ListBullet"/>
        <w:spacing w:after="60"/>
        <w:ind w:left="360"/>
      </w:pPr>
      <w:r>
        <w:t>❌ Overly promotional language ("amazing", "incredible", "best ever")</w:t>
      </w:r>
    </w:p>
    <w:p>
      <w:pPr>
        <w:pStyle w:val="ListBullet"/>
        <w:spacing w:after="60"/>
        <w:ind w:left="360"/>
      </w:pPr>
      <w:r>
        <w:t>❌ Unverified claims (always source your data)</w:t>
      </w:r>
    </w:p>
    <w:p>
      <w:pPr>
        <w:pStyle w:val="ListBullet"/>
        <w:spacing w:after="60"/>
        <w:ind w:left="360"/>
      </w:pPr>
      <w:r>
        <w:t>❌ Dated language in H1 ("2025", "January 2025")</w:t>
      </w:r>
    </w:p>
    <w:p>
      <w:pPr>
        <w:pStyle w:val="ListBullet"/>
        <w:spacing w:after="60"/>
        <w:ind w:left="360"/>
      </w:pPr>
      <w:r>
        <w:t>❌ Rhetorical questions in intro</w:t>
      </w:r>
    </w:p>
    <w:p>
      <w:pPr>
        <w:pStyle w:val="ListBullet"/>
        <w:spacing w:after="60"/>
        <w:ind w:left="360"/>
      </w:pPr>
      <w:r>
        <w:t>❌ "Welcome to..." openings</w:t>
      </w:r>
    </w:p>
    <w:p/>
    <w:p>
      <w:pPr>
        <w:spacing w:after="120"/>
      </w:pPr>
      <w:r>
        <w:rPr>
          <w:b/>
        </w:rPr>
        <w:t>Audience:</w:t>
      </w:r>
    </w:p>
    <w:p>
      <w:pPr>
        <w:pStyle w:val="ListBullet"/>
        <w:spacing w:after="60"/>
        <w:ind w:left="360"/>
      </w:pPr>
      <w:r>
        <w:t>UK bettors aged 18-45</w:t>
      </w:r>
    </w:p>
    <w:p>
      <w:pPr>
        <w:pStyle w:val="ListBullet"/>
        <w:spacing w:after="60"/>
        <w:ind w:left="360"/>
      </w:pPr>
      <w:r>
        <w:t>Mix of experienced and novice bettors</w:t>
      </w:r>
    </w:p>
    <w:p>
      <w:pPr>
        <w:pStyle w:val="ListBullet"/>
        <w:spacing w:after="60"/>
        <w:ind w:left="360"/>
      </w:pPr>
      <w:r>
        <w:t>Value-conscious (interested in bonuses, odds, payment speed)</w:t>
      </w:r>
    </w:p>
    <w:p>
      <w:pPr>
        <w:pStyle w:val="ListBullet"/>
        <w:spacing w:after="60"/>
        <w:ind w:left="360"/>
      </w:pPr>
      <w:r>
        <w:t>Mobile-first users (70%+ access on mobile)</w:t>
      </w:r>
    </w:p>
    <w:p/>
    <w:p/>
    <w:p>
      <w:pPr>
        <w:pStyle w:val="Heading2"/>
      </w:pPr>
      <w:r>
        <w:rPr>
          <w:b/>
          <w:color w:val="2E7D32"/>
          <w:sz w:val="32"/>
        </w:rPr>
        <w:t>LETTER BADGE TECHNICAL SPECS</w:t>
      </w:r>
    </w:p>
    <w:p/>
    <w:p>
      <w:pPr>
        <w:spacing w:after="120"/>
      </w:pPr>
      <w:r>
        <w:rPr>
          <w:b/>
        </w:rPr>
        <w:t>For Phase 3 AI Enhancement:</w:t>
      </w:r>
    </w:p>
    <w:p/>
    <w:p>
      <w:pPr>
        <w:pStyle w:val="ListBullet"/>
        <w:spacing w:after="60"/>
        <w:ind w:left="360"/>
      </w:pPr>
      <w:r>
        <w:t>Code: HBT</w:t>
      </w:r>
    </w:p>
    <w:p>
      <w:pPr>
        <w:pStyle w:val="ListBullet"/>
        <w:spacing w:after="60"/>
        <w:ind w:left="360"/>
      </w:pPr>
      <w:r>
        <w:t>Color: #FF9800 (orange)</w:t>
      </w:r>
    </w:p>
    <w:p>
      <w:pPr>
        <w:pStyle w:val="ListBullet"/>
        <w:spacing w:after="60"/>
        <w:ind w:left="360"/>
      </w:pPr>
      <w:r>
        <w:t>Text Color: #FFFFFF (white)</w:t>
      </w:r>
    </w:p>
    <w:p>
      <w:pPr>
        <w:pStyle w:val="ListBullet"/>
        <w:spacing w:after="60"/>
        <w:ind w:left="360"/>
      </w:pPr>
      <w:r>
        <w:t>Shape: Circular badge</w:t>
      </w:r>
    </w:p>
    <w:p>
      <w:pPr>
        <w:pStyle w:val="ListBullet"/>
        <w:spacing w:after="60"/>
        <w:ind w:left="360"/>
      </w:pPr>
      <w:r>
        <w:t>Placement: Before brand name in comparison tables and throughout content</w:t>
      </w:r>
    </w:p>
    <w:p/>
    <w:p/>
    <w:p>
      <w:pPr>
        <w:pStyle w:val="Heading2"/>
      </w:pPr>
      <w:r>
        <w:rPr>
          <w:b/>
          <w:color w:val="2E7D32"/>
          <w:sz w:val="32"/>
        </w:rPr>
        <w:t>QUALITY CHECKLIST</w:t>
      </w:r>
    </w:p>
    <w:p/>
    <w:p>
      <w:pPr>
        <w:spacing w:after="120"/>
      </w:pPr>
      <w:r>
        <w:t>Before submitting to Phase 3, verify:</w:t>
      </w:r>
    </w:p>
    <w:p/>
    <w:p>
      <w:pPr>
        <w:pStyle w:val="ListBullet"/>
        <w:spacing w:after="60"/>
        <w:ind w:left="360"/>
      </w:pPr>
      <w:r>
        <w:t>[ ] Word count: 8,500-9,000 words</w:t>
      </w:r>
    </w:p>
    <w:p>
      <w:pPr>
        <w:pStyle w:val="ListBullet"/>
        <w:spacing w:after="60"/>
        <w:ind w:left="360"/>
      </w:pPr>
      <w:r>
        <w:t>[ ] H1 is timeless (no dates, no "2025")</w:t>
      </w:r>
    </w:p>
    <w:p>
      <w:pPr>
        <w:pStyle w:val="ListBullet"/>
        <w:spacing w:after="60"/>
        <w:ind w:left="360"/>
      </w:pPr>
      <w:r>
        <w:t>[ ] Introduction: 100-150 words max (direct answer + disclosure)</w:t>
      </w:r>
    </w:p>
    <w:p>
      <w:pPr>
        <w:pStyle w:val="ListBullet"/>
        <w:spacing w:after="60"/>
        <w:ind w:left="360"/>
      </w:pPr>
      <w:r>
        <w:t>[ ] All 18 secondary keywords mapped to H2/H3/FAQ sections</w:t>
      </w:r>
    </w:p>
    <w:p>
      <w:pPr>
        <w:pStyle w:val="ListBullet"/>
        <w:spacing w:after="60"/>
        <w:ind w:left="360"/>
      </w:pPr>
      <w:r>
        <w:t>[ ] 10 FAQs completed with keyword targeting</w:t>
      </w:r>
    </w:p>
    <w:p>
      <w:pPr>
        <w:pStyle w:val="ListBullet"/>
        <w:spacing w:after="60"/>
        <w:ind w:left="360"/>
      </w:pPr>
      <w:r>
        <w:t>[ ] All TIER 1 research tasks completed</w:t>
      </w:r>
    </w:p>
    <w:p>
      <w:pPr>
        <w:pStyle w:val="ListBullet"/>
        <w:spacing w:after="60"/>
        <w:ind w:left="360"/>
      </w:pPr>
      <w:r>
        <w:t>[ ] Real testing conducted (withdrawal, customer support, mobile web)</w:t>
      </w:r>
    </w:p>
    <w:p>
      <w:pPr>
        <w:pStyle w:val="ListBullet"/>
        <w:spacing w:after="60"/>
        <w:ind w:left="360"/>
      </w:pPr>
      <w:r>
        <w:t>[ ] Trustpilot analysis completed (50+ reviews)</w:t>
      </w:r>
    </w:p>
    <w:p>
      <w:pPr>
        <w:pStyle w:val="ListBullet"/>
        <w:spacing w:after="60"/>
        <w:ind w:left="360"/>
      </w:pPr>
      <w:r>
        <w:t>[ ] Reddit sentiment analysis completed</w:t>
      </w:r>
    </w:p>
    <w:p>
      <w:pPr>
        <w:pStyle w:val="ListBullet"/>
        <w:spacing w:after="60"/>
        <w:ind w:left="360"/>
      </w:pPr>
      <w:r>
        <w:t>[ ] 12 internal links included naturally</w:t>
      </w:r>
    </w:p>
    <w:p>
      <w:pPr>
        <w:pStyle w:val="ListBullet"/>
        <w:spacing w:after="60"/>
        <w:ind w:left="360"/>
      </w:pPr>
      <w:r>
        <w:t>[ ] UKGC license 39483 verified and mentioned</w:t>
      </w:r>
    </w:p>
    <w:p>
      <w:pPr>
        <w:pStyle w:val="ListBullet"/>
        <w:spacing w:after="60"/>
        <w:ind w:left="360"/>
      </w:pPr>
      <w:r>
        <w:t>[ ] UK compliance: 18+, 0808 8020 133, BeGambleAware</w:t>
      </w:r>
    </w:p>
    <w:p>
      <w:pPr>
        <w:pStyle w:val="ListBullet"/>
        <w:spacing w:after="60"/>
        <w:ind w:left="360"/>
      </w:pPr>
      <w:r>
        <w:t>[ ] Pros &amp; cons comprehensive and honest</w:t>
      </w:r>
    </w:p>
    <w:p>
      <w:pPr>
        <w:pStyle w:val="ListBullet"/>
        <w:spacing w:after="60"/>
        <w:ind w:left="360"/>
      </w:pPr>
      <w:r>
        <w:t>[ ] No dated language anywhere</w:t>
      </w:r>
    </w:p>
    <w:p>
      <w:pPr>
        <w:pStyle w:val="ListBullet"/>
        <w:spacing w:after="60"/>
        <w:ind w:left="360"/>
      </w:pPr>
      <w:r>
        <w:t>[ ] UK English spelling throughout</w:t>
      </w:r>
    </w:p>
    <w:p>
      <w:pPr>
        <w:pStyle w:val="ListBullet"/>
        <w:spacing w:after="60"/>
        <w:ind w:left="360"/>
      </w:pPr>
      <w:r>
        <w:t>[ ] Sources cited (no affiliate site citations for pros/cons)</w:t>
      </w:r>
    </w:p>
    <w:p>
      <w:pPr>
        <w:pStyle w:val="ListBullet"/>
        <w:spacing w:after="60"/>
        <w:ind w:left="360"/>
      </w:pPr>
      <w:r>
        <w:t>[ ] Responsible gambling section complete</w:t>
      </w:r>
    </w:p>
    <w:p>
      <w:pPr>
        <w:pStyle w:val="ListBullet"/>
        <w:spacing w:after="60"/>
        <w:ind w:left="360"/>
      </w:pPr>
      <w:r>
        <w:t>[ ] Payment methods table with processing times</w:t>
      </w:r>
    </w:p>
    <w:p>
      <w:pPr>
        <w:pStyle w:val="ListBullet"/>
        <w:spacing w:after="60"/>
        <w:ind w:left="360"/>
      </w:pPr>
      <w:r>
        <w:t>[ ] Sport coverage table/checklist</w:t>
      </w:r>
    </w:p>
    <w:p>
      <w:pPr>
        <w:pStyle w:val="ListBullet"/>
        <w:spacing w:after="60"/>
        <w:ind w:left="360"/>
      </w:pPr>
      <w:r>
        <w:t>[ ] Mobile web screenshots described</w:t>
      </w:r>
    </w:p>
    <w:p>
      <w:pPr>
        <w:pStyle w:val="ListBullet"/>
        <w:spacing w:after="60"/>
        <w:ind w:left="360"/>
      </w:pPr>
      <w:r>
        <w:t>[ ] No promotional/biased language</w:t>
      </w:r>
    </w:p>
    <w:p>
      <w:pPr>
        <w:pStyle w:val="ListBullet"/>
        <w:spacing w:after="60"/>
        <w:ind w:left="360"/>
      </w:pPr>
      <w:r>
        <w:t>[ ] Balanced analysis (acknowledges cons like no app, no streaming)</w:t>
      </w:r>
    </w:p>
    <w:p/>
    <w:p/>
    <w:p>
      <w:pPr>
        <w:pStyle w:val="Heading2"/>
      </w:pPr>
      <w:r>
        <w:rPr>
          <w:b/>
          <w:color w:val="2E7D32"/>
          <w:sz w:val="32"/>
        </w:rPr>
        <w:t>WRITER NOTES</w:t>
      </w:r>
    </w:p>
    <w:p/>
    <w:p>
      <w:pPr>
        <w:spacing w:after="120"/>
      </w:pPr>
      <w:r>
        <w:rPr>
          <w:b/>
        </w:rPr>
        <w:t>Key Differentiators for Highbet:</w:t>
      </w:r>
    </w:p>
    <w:p/>
    <w:p>
      <w:pPr>
        <w:pStyle w:val="ListNumber"/>
        <w:spacing w:after="60"/>
        <w:ind w:left="360"/>
      </w:pPr>
      <w:r>
        <w:t>No Mobile App - This is a MAJOR con. Highbet only offers mobile web, putting it behind all major competitors. Acknowledge this honestly.</w:t>
      </w:r>
    </w:p>
    <w:p/>
    <w:p>
      <w:pPr>
        <w:pStyle w:val="ListNumber"/>
        <w:spacing w:after="60"/>
        <w:ind w:left="360"/>
      </w:pPr>
      <w:r>
        <w:t>No Live Streaming - Another MAJOR con confirmed by OLBG. Cannot watch events on platform.</w:t>
      </w:r>
    </w:p>
    <w:p/>
    <w:p>
      <w:pPr>
        <w:pStyle w:val="ListNumber"/>
        <w:spacing w:after="60"/>
        <w:ind w:left="360"/>
      </w:pPr>
      <w:r>
        <w:t>Casino is Primary Traffic Driver - 94% of search volume is casino-focused keywords. This is NOT just a sportsbook review. Give casino equal or more weight than sports.</w:t>
      </w:r>
    </w:p>
    <w:p/>
    <w:p>
      <w:pPr>
        <w:pStyle w:val="ListNumber"/>
        <w:spacing w:after="60"/>
        <w:ind w:left="360"/>
      </w:pPr>
      <w:r>
        <w:t>Mid-Tier Operator - Highbet is not a household name like Bet365 or William Hill. Acknowledge limited brand recognition.</w:t>
      </w:r>
    </w:p>
    <w:p/>
    <w:p>
      <w:pPr>
        <w:pStyle w:val="ListNumber"/>
        <w:spacing w:after="60"/>
        <w:ind w:left="360"/>
      </w:pPr>
      <w:r>
        <w:t>UKGC Licensed - This is a key trust factor. Emphasize regulatory compliance and player protection.</w:t>
      </w:r>
    </w:p>
    <w:p/>
    <w:p>
      <w:pPr>
        <w:pStyle w:val="ListNumber"/>
        <w:spacing w:after="60"/>
        <w:ind w:left="360"/>
      </w:pPr>
      <w:r>
        <w:t>PayPal Acceptance - Major pro for UK market. Many bettors prefer PayPal for buyer protection.</w:t>
      </w:r>
    </w:p>
    <w:p/>
    <w:p>
      <w:pPr>
        <w:pStyle w:val="ListNumber"/>
        <w:spacing w:after="60"/>
        <w:ind w:left="360"/>
      </w:pPr>
      <w:r>
        <w:t>Niche Sports Strength - OLBG highlights "great coverage of smaller sports" as a key strength.</w:t>
      </w:r>
    </w:p>
    <w:p/>
    <w:p>
      <w:pPr>
        <w:pStyle w:val="ListNumber"/>
        <w:spacing w:after="60"/>
        <w:ind w:left="360"/>
      </w:pPr>
      <w:r>
        <w:t>Mixed Reviews - Trustpilot and Reddit show mixed sentiment. Be balanced in analysis.</w:t>
      </w:r>
    </w:p>
    <w:p/>
    <w:p>
      <w:pPr>
        <w:spacing w:after="120"/>
      </w:pPr>
      <w:r>
        <w:rPr>
          <w:b/>
        </w:rPr>
        <w:t>Competitor Positioning:</w:t>
      </w:r>
    </w:p>
    <w:p>
      <w:pPr>
        <w:pStyle w:val="ListBullet"/>
        <w:spacing w:after="60"/>
        <w:ind w:left="360"/>
      </w:pPr>
      <w:r>
        <w:t>Highbet is NOT competing with Bet365, William Hill, or Paddy Power (premium operators)</w:t>
      </w:r>
    </w:p>
    <w:p>
      <w:pPr>
        <w:pStyle w:val="ListBullet"/>
        <w:spacing w:after="60"/>
        <w:ind w:left="360"/>
      </w:pPr>
      <w:r>
        <w:t>Highbet IS competing with mid-tier operators like Betway, 10Bet, BetVictor</w:t>
      </w:r>
    </w:p>
    <w:p>
      <w:pPr>
        <w:pStyle w:val="ListBullet"/>
        <w:spacing w:after="60"/>
        <w:ind w:left="360"/>
      </w:pPr>
      <w:r>
        <w:t>Position as: "Solid mid-tier option for football and casino, but lacks premium features like app and streaming"</w:t>
      </w:r>
    </w:p>
    <w:p/>
    <w:p>
      <w:pPr>
        <w:spacing w:after="120"/>
      </w:pPr>
      <w:r>
        <w:rPr>
          <w:b/>
        </w:rPr>
        <w:t>Writing Approach:</w:t>
      </w:r>
    </w:p>
    <w:p>
      <w:pPr>
        <w:pStyle w:val="ListBullet"/>
        <w:spacing w:after="60"/>
        <w:ind w:left="360"/>
      </w:pPr>
      <w:r>
        <w:t>Honest and balanced (not overly positive OR negative)</w:t>
      </w:r>
    </w:p>
    <w:p>
      <w:pPr>
        <w:pStyle w:val="ListBullet"/>
        <w:spacing w:after="60"/>
        <w:ind w:left="360"/>
      </w:pPr>
      <w:r>
        <w:t>Acknowledge limitations (no app, no streaming) upfront</w:t>
      </w:r>
    </w:p>
    <w:p>
      <w:pPr>
        <w:pStyle w:val="ListBullet"/>
        <w:spacing w:after="60"/>
        <w:ind w:left="360"/>
      </w:pPr>
      <w:r>
        <w:t>Highlight strengths where they exist (PayPal, niche sports, UKGC license)</w:t>
      </w:r>
    </w:p>
    <w:p>
      <w:pPr>
        <w:pStyle w:val="ListBullet"/>
        <w:spacing w:after="60"/>
        <w:ind w:left="360"/>
      </w:pPr>
      <w:r>
        <w:t>Use real testing data (withdrawal times, support response)</w:t>
      </w:r>
    </w:p>
    <w:p>
      <w:pPr>
        <w:pStyle w:val="ListBullet"/>
        <w:spacing w:after="60"/>
        <w:ind w:left="360"/>
      </w:pPr>
      <w:r>
        <w:t>Quote real user reviews from Trustpilot and Reddit</w:t>
      </w:r>
    </w:p>
    <w:p/>
    <w:p/>
    <w:p>
      <w:pPr>
        <w:pStyle w:val="Heading2"/>
      </w:pPr>
      <w:r>
        <w:rPr>
          <w:b/>
          <w:color w:val="2E7D32"/>
          <w:sz w:val="32"/>
        </w:rPr>
        <w:t>QUESTIONS FOR CLARIFICATION</w:t>
      </w:r>
    </w:p>
    <w:p/>
    <w:p>
      <w:pPr>
        <w:spacing w:after="120"/>
      </w:pPr>
      <w:r>
        <w:t>If you encounter any issues during research:</w:t>
      </w:r>
    </w:p>
    <w:p/>
    <w:p>
      <w:pPr>
        <w:pStyle w:val="ListNumber"/>
        <w:spacing w:after="60"/>
        <w:ind w:left="360"/>
      </w:pPr>
      <w:r>
        <w:t>Current Bonus Offer: If the welcome bonus has changed from "£30 in free bets when you bet £10," document the new offer and update all references.</w:t>
      </w:r>
    </w:p>
    <w:p/>
    <w:p>
      <w:pPr>
        <w:pStyle w:val="ListNumber"/>
        <w:spacing w:after="60"/>
        <w:ind w:left="360"/>
      </w:pPr>
      <w:r>
        <w:t>Payment Methods: If new payment methods have been added (e.g., Apple Pay, Google Pay), include them in the banking section.</w:t>
      </w:r>
    </w:p>
    <w:p/>
    <w:p>
      <w:pPr>
        <w:pStyle w:val="ListNumber"/>
        <w:spacing w:after="60"/>
        <w:ind w:left="360"/>
      </w:pPr>
      <w:r>
        <w:t>License Status: If UKGC license verification shows any issues, flag immediately and do NOT proceed with positive review.</w:t>
      </w:r>
    </w:p>
    <w:p/>
    <w:p>
      <w:pPr>
        <w:pStyle w:val="ListNumber"/>
        <w:spacing w:after="60"/>
        <w:ind w:left="360"/>
      </w:pPr>
      <w:r>
        <w:t>Promo Codes: If promo code requirements are unclear, test the registration process or contact Highbet support for clarification.</w:t>
      </w:r>
    </w:p>
    <w:p/>
    <w:p>
      <w:pPr>
        <w:pStyle w:val="ListNumber"/>
        <w:spacing w:after="60"/>
        <w:ind w:left="360"/>
      </w:pPr>
      <w:r>
        <w:t>Withdrawal Testing: If withdrawal test encounters issues (verification delays, processing problems), document the full experience honestly.</w:t>
      </w:r>
    </w:p>
    <w:p/>
    <w:p/>
    <w:p>
      <w:pPr>
        <w:pStyle w:val="Heading2"/>
      </w:pPr>
      <w:r>
        <w:rPr>
          <w:b/>
          <w:color w:val="2E7D32"/>
          <w:sz w:val="32"/>
        </w:rPr>
        <w:t>DELIVERY FORMAT</w:t>
      </w:r>
    </w:p>
    <w:p/>
    <w:p>
      <w:pPr>
        <w:spacing w:after="120"/>
      </w:pPr>
      <w:r>
        <w:rPr>
          <w:b/>
        </w:rPr>
        <w:t>Submit:</w:t>
      </w:r>
    </w:p>
    <w:p>
      <w:pPr>
        <w:pStyle w:val="ListNumber"/>
        <w:spacing w:after="60"/>
        <w:ind w:left="360"/>
      </w:pPr>
      <w:r>
        <w:t>Complete writer brief content (8,500-9,000 words) in markdown format</w:t>
      </w:r>
    </w:p>
    <w:p>
      <w:pPr>
        <w:pStyle w:val="ListNumber"/>
        <w:spacing w:after="60"/>
        <w:ind w:left="360"/>
      </w:pPr>
      <w:r>
        <w:t>Include all H2/H3 structure as outlined</w:t>
      </w:r>
    </w:p>
    <w:p>
      <w:pPr>
        <w:pStyle w:val="ListNumber"/>
        <w:spacing w:after="60"/>
        <w:ind w:left="360"/>
      </w:pPr>
      <w:r>
        <w:t>Mark any sections requiring additional research with `[VERIFY: reason]`</w:t>
      </w:r>
    </w:p>
    <w:p>
      <w:pPr>
        <w:pStyle w:val="ListNumber"/>
        <w:spacing w:after="60"/>
        <w:ind w:left="360"/>
      </w:pPr>
      <w:r>
        <w:t>Note any changes from Phase 1 assumptions with `[UPDATE: description]`</w:t>
      </w:r>
    </w:p>
    <w:p/>
    <w:p>
      <w:pPr>
        <w:spacing w:after="120"/>
      </w:pPr>
      <w:r>
        <w:rPr>
          <w:b/>
        </w:rPr>
        <w:t>Do NOT:</w:t>
      </w:r>
    </w:p>
    <w:p>
      <w:pPr>
        <w:pStyle w:val="ListBullet"/>
        <w:spacing w:after="60"/>
        <w:ind w:left="360"/>
      </w:pPr>
      <w:r>
        <w:t>Include meta tags (Phase 3 handles this)</w:t>
      </w:r>
    </w:p>
    <w:p>
      <w:pPr>
        <w:pStyle w:val="ListBullet"/>
        <w:spacing w:after="60"/>
        <w:ind w:left="360"/>
      </w:pPr>
      <w:r>
        <w:t>Include HTML/CSS/JS code (Phase 3 handles this)</w:t>
      </w:r>
    </w:p>
    <w:p>
      <w:pPr>
        <w:pStyle w:val="ListBullet"/>
        <w:spacing w:after="60"/>
        <w:ind w:left="360"/>
      </w:pPr>
      <w:r>
        <w:t>Include schema markup (Phase 3 handles this)</w:t>
      </w:r>
    </w:p>
    <w:p>
      <w:pPr>
        <w:pStyle w:val="ListBullet"/>
        <w:spacing w:after="60"/>
        <w:ind w:left="360"/>
      </w:pPr>
      <w:r>
        <w:t>Add Last Updated badge after H1 (Phase 3 handles this)</w:t>
      </w:r>
    </w:p>
    <w:p/>
    <w:p/>
    <w:p>
      <w:pPr>
        <w:pStyle w:val="Heading2"/>
      </w:pPr>
      <w:r>
        <w:rPr>
          <w:b/>
          <w:color w:val="2E7D32"/>
          <w:sz w:val="32"/>
        </w:rPr>
        <w:t>FINAL REMINDERS</w:t>
      </w:r>
    </w:p>
    <w:p/>
    <w:p>
      <w:pPr>
        <w:pStyle w:val="ListNumber"/>
        <w:spacing w:after="60"/>
        <w:ind w:left="360"/>
      </w:pPr>
      <w:r>
        <w:t>This is a UK review - 18+ (not 21+), hotline 0808 8020 133 (not 1-800-GAMBLER), UKGC (not state gaming commissions)</w:t>
      </w:r>
    </w:p>
    <w:p/>
    <w:p>
      <w:pPr>
        <w:pStyle w:val="ListNumber"/>
        <w:spacing w:after="60"/>
        <w:ind w:left="360"/>
      </w:pPr>
      <w:r>
        <w:t>High-volume casino keywords MUST be featured prominently - This review will fail SEO if casino sections are weak</w:t>
      </w:r>
    </w:p>
    <w:p/>
    <w:p>
      <w:pPr>
        <w:pStyle w:val="ListNumber"/>
        <w:spacing w:after="60"/>
        <w:ind w:left="360"/>
      </w:pPr>
      <w:r>
        <w:t>No mobile app and no live streaming are MAJOR cons - Don't downplay these limitations</w:t>
      </w:r>
    </w:p>
    <w:p/>
    <w:p>
      <w:pPr>
        <w:pStyle w:val="ListNumber"/>
        <w:spacing w:after="60"/>
        <w:ind w:left="360"/>
      </w:pPr>
      <w:r>
        <w:t>Real testing is required - Phase 1 research tasks MUST be completed (withdrawal test, support test, Trustpilot analysis, Reddit research)</w:t>
      </w:r>
    </w:p>
    <w:p/>
    <w:p>
      <w:pPr>
        <w:pStyle w:val="ListNumber"/>
        <w:spacing w:after="60"/>
        <w:ind w:left="360"/>
      </w:pPr>
      <w:r>
        <w:t>Balanced analysis - Neither overly promotional nor unfairly negative. Honest assessment based on testing and research.</w:t>
      </w:r>
    </w:p>
    <w:p/>
    <w:p>
      <w:pPr>
        <w:pStyle w:val="ListNumber"/>
        <w:spacing w:after="60"/>
        <w:ind w:left="360"/>
      </w:pPr>
      <w:r>
        <w:t>TIER 1 sources only - Do NOT cite affiliate sites for pros/cons. Use Highbet official site, UKGC, Trustpilot, Reddit, OLBG, and your own testing.</w:t>
      </w:r>
    </w:p>
    <w:p/>
    <w:p/>
    <w:p>
      <w:pPr>
        <w:spacing w:after="120"/>
      </w:pPr>
      <w:r>
        <w:rPr>
          <w:b/>
        </w:rPr>
        <w:t>END OF WRITER BRIEF</w:t>
      </w:r>
    </w:p>
    <w:p/>
    <w:p>
      <w:pPr>
        <w:spacing w:after="120"/>
      </w:pPr>
      <w:r>
        <w:rPr>
          <w:b/>
        </w:rPr>
        <w:t>Next Step:</w:t>
      </w:r>
      <w:r>
        <w:t xml:space="preserve"> Phase 3 (AI Enhancement) will use this writer brief + Phase 1 JSON + Phase 2 JSON to create:</w:t>
      </w:r>
    </w:p>
    <w:p>
      <w:pPr>
        <w:pStyle w:val="ListBullet"/>
        <w:spacing w:after="60"/>
        <w:ind w:left="360"/>
      </w:pPr>
      <w:r>
        <w:t>Complete HTML/CSS/JS code</w:t>
      </w:r>
    </w:p>
    <w:p>
      <w:pPr>
        <w:pStyle w:val="ListBullet"/>
        <w:spacing w:after="60"/>
        <w:ind w:left="360"/>
      </w:pPr>
      <w:r>
        <w:t>Comparison tables</w:t>
      </w:r>
    </w:p>
    <w:p>
      <w:pPr>
        <w:pStyle w:val="ListBullet"/>
        <w:spacing w:after="60"/>
        <w:ind w:left="360"/>
      </w:pPr>
      <w:r>
        <w:t>Schema markup</w:t>
      </w:r>
    </w:p>
    <w:p>
      <w:pPr>
        <w:pStyle w:val="ListBullet"/>
        <w:spacing w:after="60"/>
        <w:ind w:left="360"/>
      </w:pPr>
      <w:r>
        <w:t>Meta tags</w:t>
      </w:r>
    </w:p>
    <w:p>
      <w:pPr>
        <w:pStyle w:val="ListBullet"/>
        <w:spacing w:after="60"/>
        <w:ind w:left="360"/>
      </w:pPr>
      <w:r>
        <w:t>T&amp;Cs verification</w:t>
      </w:r>
    </w:p>
    <w:p/>
    <w:p>
      <w:pPr>
        <w:spacing w:after="120"/>
      </w:pPr>
      <w:r>
        <w:rPr>
          <w:b/>
        </w:rPr>
        <w:t>Questions?</w:t>
      </w:r>
      <w:r>
        <w:t xml:space="preserve"> Contact project lead before starting if any requirements are unclear.</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